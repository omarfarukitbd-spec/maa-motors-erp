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6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21"/>
                <w:u w:val="none"/>
                <w:rFonts w:ascii="SutonnyMJ" w:hAnsi="SutonnyMJ" w:cs="SutonnyMJ"/>
              </w:rPr>
              <w:t>wemwgj­vwni ivngvwbi ivwng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ZvwiL: ____________</w:t>
              <w:br/>
              <w:t>gvm: ____________</w:t>
            </w:r>
          </w:p>
        </w:tc>
      </w:tr>
    </w:tbl>
    <w:p>
      <w:pPr>
        <w:spacing w:before="20" w:after="0" w:line="240" w:lineRule="auto"/>
        <w:jc w:val="center"/>
      </w:pPr>
      <w:r>
        <w:rPr>
          <w:b/>
          <w:i w:val="0"/>
          <w:color w:val="7B1113"/>
          <w:sz w:val="44"/>
          <w:u w:val="none"/>
          <w:rFonts w:ascii="SutonnyMJ" w:hAnsi="SutonnyMJ" w:cs="SutonnyMJ"/>
        </w:rPr>
        <w:t>BkivK UvIqvi</w:t>
      </w:r>
    </w:p>
    <w:p>
      <w:pPr>
        <w:spacing w:before="0" w:after="0" w:line="240" w:lineRule="auto"/>
        <w:jc w:val="center"/>
      </w:pPr>
      <w:r>
        <w:rPr>
          <w:b/>
          <w:i w:val="0"/>
          <w:color w:val="000000"/>
          <w:sz w:val="21"/>
          <w:u w:val="none"/>
          <w:rFonts w:ascii="SutonnyMJ" w:hAnsi="SutonnyMJ" w:cs="SutonnyMJ"/>
        </w:rPr>
        <w:t>gvwjK: ‡gvnv¤§` Ggivb</w:t>
      </w:r>
    </w:p>
    <w:p>
      <w:pPr>
        <w:spacing w:before="0" w:after="0" w:line="240" w:lineRule="auto"/>
        <w:jc w:val="center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3331/5053, wd‡ivRkvn&amp;, ev/G, WvKNi: wd‡ivRkvn&amp;-4207, _vbv: AvKeikvn&amp;, ‡Rjv: PÆM«vg|</w:t>
      </w:r>
    </w:p>
    <w:p>
      <w:pPr>
        <w:spacing w:before="0" w:after="30" w:line="240" w:lineRule="auto"/>
        <w:jc w:val="center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‡gvevBj: 01815-707934 (gvwjK), `v‡ivqvb: 01919-707934|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val="280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‡d¬vi bs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d¬¨vU bs</w:t>
            </w:r>
          </w:p>
        </w:tc>
        <w:tc>
          <w:tcPr>
            <w:tcW w:type="dxa" w:w="277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fvovwUqvi bvg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wgUvi bs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Pvwn`vK…Z ‡jvW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eZgvb wiwWs©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UvKv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KZ…c‡¶i ¯^v¶i©</w:t>
            </w: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B-1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Bgb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1089500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C-1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BmgvBj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1089499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A-2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Avwe` nvmvb Zvbwfi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1089497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kvnRvnvb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1089494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wgbnvRyj nK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iwng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1089496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Avãyi ingvb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1089491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wgbnvR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1089492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‡ejvj ‡gvj­v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1089493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bvBg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1089488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bvBg nvmvb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1089489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gvgyb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mygb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Aveyj eki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1089486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c«xwZ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1089487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nvi“byi iwk`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1089482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‡`‡jvh়vi ‡nv‡mb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1089483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Lv‡j` wmwÏwK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1089484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gvmy` cvi‡fR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ivwRe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1089460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Aveyj eki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1089481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144"/>
            <w:vAlign w:val="center"/>
            <w:shd w:val="clear" w:color="auto" w:fill="FFFFFF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9F</w:t>
            </w: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22wgUvi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9F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A-9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dvinvb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1089459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B-9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wni“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1089458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00KW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  <w:trHeight w:val="256" w:hRule="atLeast"/>
          <w:cantSplit/>
        </w:trPr>
        <w:tc>
          <w:tcPr>
            <w:tcW w:type="dxa" w:w="7144"/>
            <w:vAlign w:val="center"/>
            <w:shd w:val="clear" w:color="auto" w:fill="FFFFFF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fvovwUqvi ‡gvU wej=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1089498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P-1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1096853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P-2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E670970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M-1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1096854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M-2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E670976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D-1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E0134058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D-2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E0134051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ST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wjdU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80KW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8wU wgUvi = 22 +8=30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  <w:rFonts w:ascii="SutonnyMJ" w:hAnsi="SutonnyMJ" w:cs="SutonnyMJ"/>
              </w:rPr>
              <w:t>gvwj‡Ki ‡gvU wej=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  <w:rFonts w:ascii="SutonnyMJ" w:hAnsi="SutonnyMJ" w:cs="SutonnyMJ"/>
              </w:rPr>
              <w:t>fvovwUqvi ‡gvU wej=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  <w:rFonts w:ascii="SutonnyMJ" w:hAnsi="SutonnyMJ" w:cs="SutonnyMJ"/>
              </w:rPr>
              <w:t>‡gvU wej=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40" w:after="0" w:line="240" w:lineRule="auto"/>
        <w:jc w:val="right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(‡gvt Ggivb)</w:t>
        <w:br/>
      </w:r>
      <w:r>
        <w:rPr>
          <w:b/>
          <w:i w:val="0"/>
          <w:color w:val="000000"/>
          <w:sz w:val="17"/>
          <w:u w:val="none"/>
          <w:rFonts w:ascii="SutonnyMJ" w:hAnsi="SutonnyMJ" w:cs="SutonnyMJ"/>
        </w:rPr>
        <w:t>BkivK UvIqvi, wm/34, wd‡ivRkvn&amp;, ev/G</w:t>
        <w:br/>
        <w:t>AvKeikvn&amp;, PÆM«vg|</w:t>
      </w:r>
    </w:p>
    <w:sectPr w:rsidR="00FC693F" w:rsidRPr="0006063C" w:rsidSect="00034616">
      <w:pgSz w:w="11906" w:h="16838"/>
      <w:pgMar w:top="340" w:right="567" w:bottom="3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