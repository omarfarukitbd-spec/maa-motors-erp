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6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21"/>
                <w:u w:val="none"/>
                <w:rFonts w:ascii="SutonnyMJ" w:hAnsi="SutonnyMJ" w:cs="SutonnyMJ"/>
              </w:rPr>
              <w:t>wemwgj­vwni ivngvwbi ivwng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i w:val="0"/>
                <w:color w:val="000000"/>
                <w:sz w:val="19"/>
                <w:u w:val="none"/>
                <w:rFonts w:ascii="SutonnyMJ" w:hAnsi="SutonnyMJ" w:cs="SutonnyMJ"/>
              </w:rPr>
              <w:t>ZvwiL: ____________</w:t>
              <w:br/>
              <w:t>gvm: ____________</w:t>
            </w:r>
          </w:p>
        </w:tc>
      </w:tr>
    </w:tbl>
    <w:p>
      <w:pPr>
        <w:spacing w:before="20" w:after="0" w:line="240" w:lineRule="auto"/>
        <w:jc w:val="center"/>
      </w:pPr>
      <w:r>
        <w:rPr>
          <w:b/>
          <w:i w:val="0"/>
          <w:color w:val="7B1113"/>
          <w:sz w:val="44"/>
          <w:u w:val="none"/>
          <w:rFonts w:ascii="SutonnyMJ" w:hAnsi="SutonnyMJ" w:cs="SutonnyMJ"/>
        </w:rPr>
        <w:t>BkivK UvIqvi</w:t>
      </w:r>
    </w:p>
    <w:p>
      <w:pPr>
        <w:spacing w:before="0" w:after="0" w:line="240" w:lineRule="auto"/>
        <w:jc w:val="center"/>
      </w:pPr>
      <w:r>
        <w:rPr>
          <w:b/>
          <w:i w:val="0"/>
          <w:color w:val="000000"/>
          <w:sz w:val="21"/>
          <w:u w:val="none"/>
          <w:rFonts w:ascii="SutonnyMJ" w:hAnsi="SutonnyMJ" w:cs="SutonnyMJ"/>
        </w:rPr>
        <w:t>gvwjK ‡gvnv¤§` Ggivb</w:t>
      </w:r>
    </w:p>
    <w:p>
      <w:pPr>
        <w:spacing w:before="0" w:after="0" w:line="240" w:lineRule="auto"/>
        <w:jc w:val="center"/>
      </w:pPr>
      <w:r>
        <w:rPr>
          <w:b/>
          <w:i w:val="0"/>
          <w:color w:val="000000"/>
          <w:sz w:val="19"/>
          <w:u w:val="none"/>
          <w:rFonts w:ascii="SutonnyMJ" w:hAnsi="SutonnyMJ" w:cs="SutonnyMJ"/>
        </w:rPr>
        <w:t>3331/5053, wd‡ivRkvn&amp;, ev/G, WvKNi: wd‡ivRkvn&amp;-4207, _vbv: AvKeikvn&amp;, ‡Rjv: PÆM«vg|</w:t>
      </w:r>
    </w:p>
    <w:p>
      <w:pPr>
        <w:spacing w:before="0" w:after="30" w:line="240" w:lineRule="auto"/>
        <w:jc w:val="center"/>
      </w:pPr>
      <w:r>
        <w:rPr>
          <w:b/>
          <w:i w:val="0"/>
          <w:color w:val="000000"/>
          <w:sz w:val="19"/>
          <w:u w:val="none"/>
          <w:rFonts w:ascii="SutonnyMJ" w:hAnsi="SutonnyMJ" w:cs="SutonnyMJ"/>
        </w:rPr>
        <w:t>gvwjK-01815-707934, `v‡ivqvb 01919-707934|</w:t>
      </w:r>
    </w:p>
    <w:p>
      <w:pPr>
        <w:spacing w:before="0" w:after="40" w:line="240" w:lineRule="auto"/>
        <w:jc w:val="center"/>
      </w:pPr>
      <w:r>
        <w:rPr>
          <w:b/>
          <w:i w:val="0"/>
          <w:color w:val="000000"/>
          <w:sz w:val="21"/>
          <w:u w:val="single"/>
          <w:rFonts w:ascii="SutonnyMJ" w:hAnsi="SutonnyMJ" w:cs="SutonnyMJ"/>
        </w:rPr>
        <w:t>gvwmK fvovi wnmve-2025Bs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rHeight w:val="360" w:hRule="atLeast"/>
          <w:cantSplit/>
        </w:trPr>
        <w:tc>
          <w:tcPr>
            <w:tcW w:type="dxa" w:w="7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‡d¬vi bs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d¬¨vU bs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fvovwUqvi bvg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gvwmK fvov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M¨vm wej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‡gvU fvov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Ab¨vb¨ PvR©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ZvwiL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KZ…c‡¶i ¯^v¶i©</w:t>
            </w: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B-1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Bgb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10,500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C-1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BmgvBj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11,500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A-2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Avwe` nvmvb Zvbwfi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B-2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Ggivb (gvwjK)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20,000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21,500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A-3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kvnRvnvb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B-3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wgbnvRyj nK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15,000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C-3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iwng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14,500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4F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4F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4F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A-4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Avãyi ingvb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B-4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wgbnvR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15,000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C-4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‡ejvj ‡gvj­v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14,000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15,500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5F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5F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5F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A-5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bvBg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B-5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bvBg nvmvb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14,000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15,500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C-5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gvgyb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14,500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6F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6F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6F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A-6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mygb fvB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B-6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Aveyj eki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14,500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C-6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c«xwZ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14,500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7F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7F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7F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A-7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nvi“byi iwk`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14,000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15,500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B-7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‡`‡jvh়vi ‡nv‡mb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14,500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C-7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Lv‡j` wmwÏwK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14,500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8F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8F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8F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A-8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gvmy` cvi‡fR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B-8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ivwRe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12,500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14,000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C-8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Aveyj eki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4195"/>
            <w:vAlign w:val="center"/>
            <w:shd w:val="clear" w:color="auto" w:fill="FFFFFF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9F</w:t>
            </w:r>
            <w:r>
              <w:rPr>
                <w:b/>
                <w:i w:val="0"/>
                <w:color w:val="000000"/>
                <w:sz w:val="19"/>
                <w:u w:val="none"/>
                <w:rFonts w:ascii="SutonnyMJ" w:hAnsi="SutonnyMJ" w:cs="SutonnyMJ"/>
              </w:rPr>
              <w:t>‡gvU=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9F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A-9</w:t>
            </w:r>
          </w:p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dvinvb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B-9</w:t>
            </w:r>
          </w:p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wni“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-------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10,000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  <w:trHeight w:val="340" w:hRule="atLeast"/>
          <w:cantSplit/>
        </w:trPr>
        <w:tc>
          <w:tcPr>
            <w:tcW w:type="dxa" w:w="4195"/>
            <w:vAlign w:val="center"/>
            <w:shd w:val="clear" w:color="auto" w:fill="FFFFFF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  <w:r>
              <w:rPr>
                <w:b/>
                <w:i w:val="0"/>
                <w:color w:val="000000"/>
                <w:sz w:val="19"/>
                <w:u w:val="none"/>
                <w:rFonts w:ascii="SutonnyMJ" w:hAnsi="SutonnyMJ" w:cs="SutonnyMJ"/>
              </w:rPr>
              <w:t>305,000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  <w:r>
              <w:rPr>
                <w:b/>
                <w:i w:val="0"/>
                <w:color w:val="000000"/>
                <w:sz w:val="19"/>
                <w:u w:val="none"/>
                <w:rFonts w:ascii="SutonnyMJ" w:hAnsi="SutonnyMJ" w:cs="SutonnyMJ"/>
              </w:rPr>
              <w:t>34,500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  <w:r>
              <w:rPr>
                <w:b/>
                <w:i w:val="0"/>
                <w:color w:val="C00000"/>
                <w:sz w:val="19"/>
                <w:u w:val="none"/>
                <w:rFonts w:ascii="SutonnyMJ" w:hAnsi="SutonnyMJ" w:cs="SutonnyMJ"/>
              </w:rPr>
              <w:t>349,000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40" w:after="0" w:line="240" w:lineRule="auto"/>
        <w:jc w:val="right"/>
      </w:pPr>
      <w:r>
        <w:rPr>
          <w:b/>
          <w:i w:val="0"/>
          <w:color w:val="003366"/>
          <w:sz w:val="19"/>
          <w:u w:val="none"/>
          <w:rFonts w:ascii="SutonnyMJ" w:hAnsi="SutonnyMJ" w:cs="SutonnyMJ"/>
        </w:rPr>
        <w:t>(‡gvt Ggivb)</w:t>
        <w:br/>
      </w:r>
      <w:r>
        <w:rPr>
          <w:b/>
          <w:i w:val="0"/>
          <w:color w:val="003366"/>
          <w:sz w:val="17"/>
          <w:u w:val="none"/>
          <w:rFonts w:ascii="SutonnyMJ" w:hAnsi="SutonnyMJ" w:cs="SutonnyMJ"/>
        </w:rPr>
        <w:t>BkivK UvIqvi wm/34, wd‡ivRkvn, ev/G</w:t>
        <w:br/>
        <w:t>_vbv- AvKeikvn, ‡Rjv- PÆM«vg|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