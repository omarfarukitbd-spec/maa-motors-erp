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480"/>
            <w:vAlign w:val="center"/>
            <w:tcMar>
              <w:top w:w="20" w:type="dxa"/>
              <w:bottom w:w="18" w:type="dxa"/>
              <w:left w:w="60" w:type="dxa"/>
              <w:right w:w="60" w:type="dxa"/>
            </w:tcMar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26"/>
                <w:rFonts w:ascii="Hind Siliguri" w:hAnsi="Hind Siliguri" w:cs="Hind Siliguri"/>
              </w:rPr>
              <w:t>মেসার্স মা মোটরস (M/S. MAA MOTORS)</w:t>
            </w:r>
          </w:p>
        </w:tc>
      </w:tr>
      <w:tr>
        <w:tc>
          <w:tcPr>
            <w:tcW w:type="dxa" w:w="15480"/>
            <w:vAlign w:val="center"/>
            <w:tcMar>
              <w:top w:w="18" w:type="dxa"/>
              <w:bottom w:w="18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22"/>
                <w:rFonts w:ascii="Hind Siliguri" w:hAnsi="Hind Siliguri" w:cs="Hind Siliguri"/>
              </w:rPr>
              <w:t>২/১১/২০২৫ হইতে গোডাউন এর মোট মাল বিক্রয় হিসাব</w:t>
            </w:r>
          </w:p>
        </w:tc>
      </w:tr>
      <w:tr>
        <w:tc>
          <w:tcPr>
            <w:tcW w:type="dxa" w:w="15480"/>
            <w:vAlign w:val="center"/>
            <w:tcMar>
              <w:top w:w="14" w:type="dxa"/>
              <w:bottom w:w="14" w:type="dxa"/>
              <w:left w:w="60" w:type="dxa"/>
              <w:right w:w="60" w:type="dxa"/>
            </w:tcMar>
            <w:shd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18"/>
                <w:rFonts w:ascii="Hind Siliguri" w:hAnsi="Hind Siliguri" w:cs="Hind Siliguri"/>
              </w:rPr>
              <w:t>নথি নং: 00001    |    দায়িত্বপ্রাপ্ত: ১ম তম; মোঃ এমরান (আই ডি-১৯২৫)    |    হিসাব বিভাগ: প্রধান গোডাউন মাল বিক্রয় রেজিস্টার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c>
          <w:tcPr>
            <w:tcW w:type="dxa" w:w="720"/>
            <w:vAlign w:val="center"/>
            <w:tcMar>
              <w:top w:w="25" w:type="dxa"/>
              <w:bottom w:w="25" w:type="dxa"/>
              <w:left w:w="60" w:type="dxa"/>
              <w:right w:w="6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8"/>
                <w:rFonts w:ascii="Hind Siliguri" w:hAnsi="Hind Siliguri" w:cs="Hind Siliguri"/>
              </w:rPr>
              <w:t>ক্রমিক নং</w:t>
            </w:r>
          </w:p>
        </w:tc>
        <w:tc>
          <w:tcPr>
            <w:tcW w:type="dxa" w:w="1584"/>
            <w:vAlign w:val="center"/>
            <w:tcMar>
              <w:top w:w="25" w:type="dxa"/>
              <w:bottom w:w="25" w:type="dxa"/>
              <w:left w:w="60" w:type="dxa"/>
              <w:right w:w="6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8"/>
                <w:rFonts w:ascii="Hind Siliguri" w:hAnsi="Hind Siliguri" w:cs="Hind Siliguri"/>
              </w:rPr>
              <w:t>মেমো বই নং</w:t>
            </w:r>
          </w:p>
        </w:tc>
        <w:tc>
          <w:tcPr>
            <w:tcW w:type="dxa" w:w="2736"/>
            <w:vAlign w:val="center"/>
            <w:tcMar>
              <w:top w:w="25" w:type="dxa"/>
              <w:bottom w:w="25" w:type="dxa"/>
              <w:left w:w="60" w:type="dxa"/>
              <w:right w:w="6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8"/>
                <w:rFonts w:ascii="Hind Siliguri" w:hAnsi="Hind Siliguri" w:cs="Hind Siliguri"/>
              </w:rPr>
              <w:t>তারিখ (সময়কাল)</w:t>
            </w:r>
          </w:p>
        </w:tc>
        <w:tc>
          <w:tcPr>
            <w:tcW w:type="dxa" w:w="1944"/>
            <w:vAlign w:val="center"/>
            <w:tcMar>
              <w:top w:w="25" w:type="dxa"/>
              <w:bottom w:w="25" w:type="dxa"/>
              <w:left w:w="60" w:type="dxa"/>
              <w:right w:w="6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8"/>
                <w:rFonts w:ascii="Hind Siliguri" w:hAnsi="Hind Siliguri" w:cs="Hind Siliguri"/>
              </w:rPr>
              <w:t>মোট বিক্রয় (৳)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60" w:type="dxa"/>
              <w:right w:w="6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8"/>
                <w:rFonts w:ascii="Hind Siliguri" w:hAnsi="Hind Siliguri" w:cs="Hind Siliguri"/>
              </w:rPr>
              <w:t>লেস (৳)</w:t>
            </w:r>
          </w:p>
        </w:tc>
        <w:tc>
          <w:tcPr>
            <w:tcW w:type="dxa" w:w="2016"/>
            <w:vAlign w:val="center"/>
            <w:tcMar>
              <w:top w:w="25" w:type="dxa"/>
              <w:bottom w:w="25" w:type="dxa"/>
              <w:left w:w="60" w:type="dxa"/>
              <w:right w:w="6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8"/>
                <w:rFonts w:ascii="Hind Siliguri" w:hAnsi="Hind Siliguri" w:cs="Hind Siliguri"/>
              </w:rPr>
              <w:t>প্রকৃত নিট বিক্রয় (৳)</w:t>
            </w:r>
          </w:p>
        </w:tc>
        <w:tc>
          <w:tcPr>
            <w:tcW w:type="dxa" w:w="2232"/>
            <w:vAlign w:val="center"/>
            <w:tcMar>
              <w:top w:w="25" w:type="dxa"/>
              <w:bottom w:w="25" w:type="dxa"/>
              <w:left w:w="60" w:type="dxa"/>
              <w:right w:w="6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8"/>
                <w:rFonts w:ascii="Hind Siliguri" w:hAnsi="Hind Siliguri" w:cs="Hind Siliguri"/>
              </w:rPr>
              <w:t>ক্রমপুঞ্জিত বিক্রয় (৳)</w:t>
            </w:r>
          </w:p>
        </w:tc>
        <w:tc>
          <w:tcPr>
            <w:tcW w:type="dxa" w:w="2880"/>
            <w:vAlign w:val="center"/>
            <w:tcMar>
              <w:top w:w="25" w:type="dxa"/>
              <w:bottom w:w="25" w:type="dxa"/>
              <w:left w:w="60" w:type="dxa"/>
              <w:right w:w="6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8"/>
                <w:rFonts w:ascii="Hind Siliguri" w:hAnsi="Hind Siliguri" w:cs="Hind Siliguri"/>
              </w:rPr>
              <w:t>সাক্ষর ও সিল</w:t>
            </w:r>
          </w:p>
        </w:tc>
      </w:tr>
      <w:tr>
        <w:tc>
          <w:tcPr>
            <w:tcW w:type="dxa" w:w="720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১</w:t>
            </w:r>
          </w:p>
        </w:tc>
        <w:tc>
          <w:tcPr>
            <w:tcW w:type="dxa" w:w="158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১৯০১-১৯৮৮</w:t>
            </w:r>
          </w:p>
        </w:tc>
        <w:tc>
          <w:tcPr>
            <w:tcW w:type="dxa" w:w="273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6"/>
                <w:rFonts w:ascii="Hind Siliguri" w:hAnsi="Hind Siliguri" w:cs="Hind Siliguri"/>
              </w:rPr>
              <w:t>২/১১/২০২৫ হইতে ২৬/১১/২০২৫</w:t>
            </w:r>
          </w:p>
        </w:tc>
        <w:tc>
          <w:tcPr>
            <w:tcW w:type="dxa" w:w="194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27,041,960 ৳</w:t>
            </w:r>
          </w:p>
        </w:tc>
        <w:tc>
          <w:tcPr>
            <w:tcW w:type="dxa" w:w="1368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7"/>
                <w:rFonts w:ascii="Hind Siliguri" w:hAnsi="Hind Siliguri" w:cs="Hind Siliguri"/>
              </w:rPr>
              <w:t>3,150 ৳</w:t>
            </w:r>
          </w:p>
        </w:tc>
        <w:tc>
          <w:tcPr>
            <w:tcW w:type="dxa" w:w="201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47857"/>
                <w:sz w:val="18"/>
                <w:rFonts w:ascii="Hind Siliguri" w:hAnsi="Hind Siliguri" w:cs="Hind Siliguri"/>
              </w:rPr>
              <w:t>27,038,810 ৳</w:t>
            </w:r>
          </w:p>
        </w:tc>
        <w:tc>
          <w:tcPr>
            <w:tcW w:type="dxa" w:w="2232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18"/>
                <w:rFonts w:ascii="Hind Siliguri" w:hAnsi="Hind Siliguri" w:cs="Hind Siliguri"/>
              </w:rPr>
              <w:t>27,038,810 ৳</w:t>
            </w:r>
          </w:p>
        </w:tc>
        <w:tc>
          <w:tcPr>
            <w:tcW w:type="dxa" w:w="2880"/>
            <w:vAlign w:val="center"/>
            <w:tcMar>
              <w:top w:w="12" w:type="dxa"/>
              <w:bottom w:w="12" w:type="dxa"/>
              <w:left w:w="60" w:type="dxa"/>
              <w:right w:w="60" w:type="dxa"/>
            </w:tcMar>
            <w:shd w:fill="F0F7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মেসার্স মা মোটরস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মোঃ এমরান (আই ডি-১৯২৫)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তারিখ: ২৬/১১/২০২৫</w:t>
            </w:r>
          </w:p>
        </w:tc>
      </w:tr>
      <w:tr>
        <w:tc>
          <w:tcPr>
            <w:tcW w:type="dxa" w:w="720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২</w:t>
            </w:r>
          </w:p>
        </w:tc>
        <w:tc>
          <w:tcPr>
            <w:tcW w:type="dxa" w:w="158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২০০১-২১০০</w:t>
            </w:r>
          </w:p>
        </w:tc>
        <w:tc>
          <w:tcPr>
            <w:tcW w:type="dxa" w:w="273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6"/>
                <w:rFonts w:ascii="Hind Siliguri" w:hAnsi="Hind Siliguri" w:cs="Hind Siliguri"/>
              </w:rPr>
              <w:t>২৭/১১/২০২৫ হইতে ২২/১২/২০২৫</w:t>
            </w:r>
          </w:p>
        </w:tc>
        <w:tc>
          <w:tcPr>
            <w:tcW w:type="dxa" w:w="194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45,758,220 ৳</w:t>
            </w:r>
          </w:p>
        </w:tc>
        <w:tc>
          <w:tcPr>
            <w:tcW w:type="dxa" w:w="1368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7"/>
                <w:rFonts w:ascii="Hind Siliguri" w:hAnsi="Hind Siliguri" w:cs="Hind Siliguri"/>
              </w:rPr>
              <w:t>4,800 ৳</w:t>
            </w:r>
          </w:p>
        </w:tc>
        <w:tc>
          <w:tcPr>
            <w:tcW w:type="dxa" w:w="201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47857"/>
                <w:sz w:val="18"/>
                <w:rFonts w:ascii="Hind Siliguri" w:hAnsi="Hind Siliguri" w:cs="Hind Siliguri"/>
              </w:rPr>
              <w:t>45,753,420 ৳</w:t>
            </w:r>
          </w:p>
        </w:tc>
        <w:tc>
          <w:tcPr>
            <w:tcW w:type="dxa" w:w="2232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18"/>
                <w:rFonts w:ascii="Hind Siliguri" w:hAnsi="Hind Siliguri" w:cs="Hind Siliguri"/>
              </w:rPr>
              <w:t>72,792,230 ৳</w:t>
            </w:r>
          </w:p>
        </w:tc>
        <w:tc>
          <w:tcPr>
            <w:tcW w:type="dxa" w:w="2880"/>
            <w:vAlign w:val="center"/>
            <w:tcMar>
              <w:top w:w="12" w:type="dxa"/>
              <w:bottom w:w="12" w:type="dxa"/>
              <w:left w:w="60" w:type="dxa"/>
              <w:right w:w="60" w:type="dxa"/>
            </w:tcMar>
            <w:shd w:fill="F0F7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মেসার্স মা মোটরস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মোঃ এমরান (আই ডি-১৯২৫)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তারিখ: ২২/১২/২০২৫</w:t>
            </w:r>
          </w:p>
        </w:tc>
      </w:tr>
      <w:tr>
        <w:tc>
          <w:tcPr>
            <w:tcW w:type="dxa" w:w="720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৩</w:t>
            </w:r>
          </w:p>
        </w:tc>
        <w:tc>
          <w:tcPr>
            <w:tcW w:type="dxa" w:w="158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২১০১-২২০০</w:t>
            </w:r>
          </w:p>
        </w:tc>
        <w:tc>
          <w:tcPr>
            <w:tcW w:type="dxa" w:w="273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6"/>
                <w:rFonts w:ascii="Hind Siliguri" w:hAnsi="Hind Siliguri" w:cs="Hind Siliguri"/>
              </w:rPr>
              <w:t>২২/১২/২০২৫ হইতে ২১/১/২০২৬</w:t>
            </w:r>
          </w:p>
        </w:tc>
        <w:tc>
          <w:tcPr>
            <w:tcW w:type="dxa" w:w="194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35,427,050 ৳</w:t>
            </w:r>
          </w:p>
        </w:tc>
        <w:tc>
          <w:tcPr>
            <w:tcW w:type="dxa" w:w="1368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7"/>
                <w:rFonts w:ascii="Hind Siliguri" w:hAnsi="Hind Siliguri" w:cs="Hind Siliguri"/>
              </w:rPr>
              <w:t>10,700 ৳</w:t>
            </w:r>
          </w:p>
        </w:tc>
        <w:tc>
          <w:tcPr>
            <w:tcW w:type="dxa" w:w="201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47857"/>
                <w:sz w:val="18"/>
                <w:rFonts w:ascii="Hind Siliguri" w:hAnsi="Hind Siliguri" w:cs="Hind Siliguri"/>
              </w:rPr>
              <w:t>35,416,350 ৳</w:t>
            </w:r>
          </w:p>
        </w:tc>
        <w:tc>
          <w:tcPr>
            <w:tcW w:type="dxa" w:w="2232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18"/>
                <w:rFonts w:ascii="Hind Siliguri" w:hAnsi="Hind Siliguri" w:cs="Hind Siliguri"/>
              </w:rPr>
              <w:t>108,208,580 ৳</w:t>
            </w:r>
          </w:p>
        </w:tc>
        <w:tc>
          <w:tcPr>
            <w:tcW w:type="dxa" w:w="2880"/>
            <w:vAlign w:val="center"/>
            <w:tcMar>
              <w:top w:w="12" w:type="dxa"/>
              <w:bottom w:w="12" w:type="dxa"/>
              <w:left w:w="60" w:type="dxa"/>
              <w:right w:w="60" w:type="dxa"/>
            </w:tcMar>
            <w:shd w:fill="F0F7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মেসার্স মা মোটরস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মোঃ এমরান (আই ডি-১৯২৫)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তারিখ: ২১/১/২০২৬</w:t>
            </w:r>
          </w:p>
        </w:tc>
      </w:tr>
      <w:tr>
        <w:tc>
          <w:tcPr>
            <w:tcW w:type="dxa" w:w="720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৪</w:t>
            </w:r>
          </w:p>
        </w:tc>
        <w:tc>
          <w:tcPr>
            <w:tcW w:type="dxa" w:w="158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২২০১-২২৯৫</w:t>
            </w:r>
          </w:p>
        </w:tc>
        <w:tc>
          <w:tcPr>
            <w:tcW w:type="dxa" w:w="273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6"/>
                <w:rFonts w:ascii="Hind Siliguri" w:hAnsi="Hind Siliguri" w:cs="Hind Siliguri"/>
              </w:rPr>
              <w:t>২১/০১/২৬ হইতে ২৪/০২/২৬</w:t>
            </w:r>
          </w:p>
        </w:tc>
        <w:tc>
          <w:tcPr>
            <w:tcW w:type="dxa" w:w="194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18,553,950 ৳</w:t>
            </w:r>
          </w:p>
        </w:tc>
        <w:tc>
          <w:tcPr>
            <w:tcW w:type="dxa" w:w="1368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7"/>
                <w:rFonts w:ascii="Hind Siliguri" w:hAnsi="Hind Siliguri" w:cs="Hind Siliguri"/>
              </w:rPr>
              <w:t>15,650 ৳</w:t>
            </w:r>
          </w:p>
        </w:tc>
        <w:tc>
          <w:tcPr>
            <w:tcW w:type="dxa" w:w="201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47857"/>
                <w:sz w:val="18"/>
                <w:rFonts w:ascii="Hind Siliguri" w:hAnsi="Hind Siliguri" w:cs="Hind Siliguri"/>
              </w:rPr>
              <w:t>18,538,300 ৳</w:t>
            </w:r>
          </w:p>
        </w:tc>
        <w:tc>
          <w:tcPr>
            <w:tcW w:type="dxa" w:w="2232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18"/>
                <w:rFonts w:ascii="Hind Siliguri" w:hAnsi="Hind Siliguri" w:cs="Hind Siliguri"/>
              </w:rPr>
              <w:t>126,746,880 ৳</w:t>
            </w:r>
          </w:p>
        </w:tc>
        <w:tc>
          <w:tcPr>
            <w:tcW w:type="dxa" w:w="2880"/>
            <w:vAlign w:val="center"/>
            <w:tcMar>
              <w:top w:w="12" w:type="dxa"/>
              <w:bottom w:w="12" w:type="dxa"/>
              <w:left w:w="60" w:type="dxa"/>
              <w:right w:w="60" w:type="dxa"/>
            </w:tcMar>
            <w:shd w:fill="F0F7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মেসার্স মা মোটরস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মোঃ এমরান (আই ডি-১৯২৫)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তারিখ: ২৪/০২/২০২৬</w:t>
            </w:r>
          </w:p>
        </w:tc>
      </w:tr>
      <w:tr>
        <w:tc>
          <w:tcPr>
            <w:tcW w:type="dxa" w:w="720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৫</w:t>
            </w:r>
          </w:p>
        </w:tc>
        <w:tc>
          <w:tcPr>
            <w:tcW w:type="dxa" w:w="158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২৩০১-২৪০০</w:t>
            </w:r>
          </w:p>
        </w:tc>
        <w:tc>
          <w:tcPr>
            <w:tcW w:type="dxa" w:w="273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6"/>
                <w:rFonts w:ascii="Hind Siliguri" w:hAnsi="Hind Siliguri" w:cs="Hind Siliguri"/>
              </w:rPr>
              <w:t>২৫/০২/২৬ হইতে ৩১/০৩/২৬</w:t>
            </w:r>
          </w:p>
        </w:tc>
        <w:tc>
          <w:tcPr>
            <w:tcW w:type="dxa" w:w="194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36,340,200 ৳</w:t>
            </w:r>
          </w:p>
        </w:tc>
        <w:tc>
          <w:tcPr>
            <w:tcW w:type="dxa" w:w="1368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7"/>
                <w:rFonts w:ascii="Hind Siliguri" w:hAnsi="Hind Siliguri" w:cs="Hind Siliguri"/>
              </w:rPr>
              <w:t>24,100 ৳</w:t>
            </w:r>
          </w:p>
        </w:tc>
        <w:tc>
          <w:tcPr>
            <w:tcW w:type="dxa" w:w="201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47857"/>
                <w:sz w:val="18"/>
                <w:rFonts w:ascii="Hind Siliguri" w:hAnsi="Hind Siliguri" w:cs="Hind Siliguri"/>
              </w:rPr>
              <w:t>36,316,100 ৳</w:t>
            </w:r>
          </w:p>
        </w:tc>
        <w:tc>
          <w:tcPr>
            <w:tcW w:type="dxa" w:w="2232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18"/>
                <w:rFonts w:ascii="Hind Siliguri" w:hAnsi="Hind Siliguri" w:cs="Hind Siliguri"/>
              </w:rPr>
              <w:t>163,062,980 ৳</w:t>
            </w:r>
          </w:p>
        </w:tc>
        <w:tc>
          <w:tcPr>
            <w:tcW w:type="dxa" w:w="2880"/>
            <w:vAlign w:val="center"/>
            <w:tcMar>
              <w:top w:w="12" w:type="dxa"/>
              <w:bottom w:w="12" w:type="dxa"/>
              <w:left w:w="60" w:type="dxa"/>
              <w:right w:w="60" w:type="dxa"/>
            </w:tcMar>
            <w:shd w:fill="F0F7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মেসার্স মা মোটরস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মোঃ এমরান (আই ডি-১৯২৫)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তারিখ: ৩১/০৩/২০২৬</w:t>
            </w:r>
          </w:p>
        </w:tc>
      </w:tr>
      <w:tr>
        <w:tc>
          <w:tcPr>
            <w:tcW w:type="dxa" w:w="720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৬</w:t>
            </w:r>
          </w:p>
        </w:tc>
        <w:tc>
          <w:tcPr>
            <w:tcW w:type="dxa" w:w="158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২৪০১-২৫০০</w:t>
            </w:r>
          </w:p>
        </w:tc>
        <w:tc>
          <w:tcPr>
            <w:tcW w:type="dxa" w:w="273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6"/>
                <w:rFonts w:ascii="Hind Siliguri" w:hAnsi="Hind Siliguri" w:cs="Hind Siliguri"/>
              </w:rPr>
              <w:t>৩১/০৩/২৬ হইতে ০৬/০৫/২৬</w:t>
            </w:r>
          </w:p>
        </w:tc>
        <w:tc>
          <w:tcPr>
            <w:tcW w:type="dxa" w:w="194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15,370,415 ৳</w:t>
            </w:r>
          </w:p>
        </w:tc>
        <w:tc>
          <w:tcPr>
            <w:tcW w:type="dxa" w:w="1368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7"/>
                <w:rFonts w:ascii="Hind Siliguri" w:hAnsi="Hind Siliguri" w:cs="Hind Siliguri"/>
              </w:rPr>
              <w:t>40,650 ৳</w:t>
            </w:r>
          </w:p>
        </w:tc>
        <w:tc>
          <w:tcPr>
            <w:tcW w:type="dxa" w:w="201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47857"/>
                <w:sz w:val="18"/>
                <w:rFonts w:ascii="Hind Siliguri" w:hAnsi="Hind Siliguri" w:cs="Hind Siliguri"/>
              </w:rPr>
              <w:t>15,329,765 ৳</w:t>
            </w:r>
          </w:p>
        </w:tc>
        <w:tc>
          <w:tcPr>
            <w:tcW w:type="dxa" w:w="2232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18"/>
                <w:rFonts w:ascii="Hind Siliguri" w:hAnsi="Hind Siliguri" w:cs="Hind Siliguri"/>
              </w:rPr>
              <w:t>178,392,745 ৳</w:t>
            </w:r>
          </w:p>
        </w:tc>
        <w:tc>
          <w:tcPr>
            <w:tcW w:type="dxa" w:w="2880"/>
            <w:vAlign w:val="center"/>
            <w:tcMar>
              <w:top w:w="12" w:type="dxa"/>
              <w:bottom w:w="12" w:type="dxa"/>
              <w:left w:w="60" w:type="dxa"/>
              <w:right w:w="60" w:type="dxa"/>
            </w:tcMar>
            <w:shd w:fill="F0F7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মেসার্স মা মোটরস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মোঃ এমরান (আই ডি-১৯২৫)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তারিখ: ০৬/০৫/২০২৬</w:t>
            </w:r>
          </w:p>
        </w:tc>
      </w:tr>
      <w:tr>
        <w:tc>
          <w:tcPr>
            <w:tcW w:type="dxa" w:w="720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৭</w:t>
            </w:r>
          </w:p>
        </w:tc>
        <w:tc>
          <w:tcPr>
            <w:tcW w:type="dxa" w:w="158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২৫০১-২৫৭৯</w:t>
            </w:r>
          </w:p>
        </w:tc>
        <w:tc>
          <w:tcPr>
            <w:tcW w:type="dxa" w:w="273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6"/>
                <w:rFonts w:ascii="Hind Siliguri" w:hAnsi="Hind Siliguri" w:cs="Hind Siliguri"/>
              </w:rPr>
              <w:t>০৬/০৫/২৬ হইতে ২৯/০৬/২৬</w:t>
            </w:r>
          </w:p>
        </w:tc>
        <w:tc>
          <w:tcPr>
            <w:tcW w:type="dxa" w:w="194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18,724,750 ৳</w:t>
            </w:r>
          </w:p>
        </w:tc>
        <w:tc>
          <w:tcPr>
            <w:tcW w:type="dxa" w:w="1368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7"/>
                <w:rFonts w:ascii="Hind Siliguri" w:hAnsi="Hind Siliguri" w:cs="Hind Siliguri"/>
              </w:rPr>
              <w:t>3,350 ৳</w:t>
            </w:r>
          </w:p>
        </w:tc>
        <w:tc>
          <w:tcPr>
            <w:tcW w:type="dxa" w:w="201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47857"/>
                <w:sz w:val="18"/>
                <w:rFonts w:ascii="Hind Siliguri" w:hAnsi="Hind Siliguri" w:cs="Hind Siliguri"/>
              </w:rPr>
              <w:t>18,721,400 ৳</w:t>
            </w:r>
          </w:p>
        </w:tc>
        <w:tc>
          <w:tcPr>
            <w:tcW w:type="dxa" w:w="2232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18"/>
                <w:rFonts w:ascii="Hind Siliguri" w:hAnsi="Hind Siliguri" w:cs="Hind Siliguri"/>
              </w:rPr>
              <w:t>197,114,145 ৳</w:t>
            </w:r>
          </w:p>
        </w:tc>
        <w:tc>
          <w:tcPr>
            <w:tcW w:type="dxa" w:w="2880"/>
            <w:vAlign w:val="center"/>
            <w:tcMar>
              <w:top w:w="12" w:type="dxa"/>
              <w:bottom w:w="12" w:type="dxa"/>
              <w:left w:w="60" w:type="dxa"/>
              <w:right w:w="60" w:type="dxa"/>
            </w:tcMar>
            <w:shd w:fill="F0F7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মেসার্স মা মোটরস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মোঃ এমরান (আই ডি-১৯২৫)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তারিখ: ২৯/০৬/২০২৬</w:t>
            </w:r>
          </w:p>
        </w:tc>
      </w:tr>
      <w:tr>
        <w:tc>
          <w:tcPr>
            <w:tcW w:type="dxa" w:w="720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৮</w:t>
            </w:r>
          </w:p>
        </w:tc>
        <w:tc>
          <w:tcPr>
            <w:tcW w:type="dxa" w:w="158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০১-১০০</w:t>
            </w:r>
          </w:p>
        </w:tc>
        <w:tc>
          <w:tcPr>
            <w:tcW w:type="dxa" w:w="273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6"/>
                <w:rFonts w:ascii="Hind Siliguri" w:hAnsi="Hind Siliguri" w:cs="Hind Siliguri"/>
              </w:rPr>
              <w:t>০১-০৭-২৬ হইতে ২১-০৮-২৬</w:t>
            </w:r>
          </w:p>
        </w:tc>
        <w:tc>
          <w:tcPr>
            <w:tcW w:type="dxa" w:w="194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21,812,030 ৳</w:t>
            </w:r>
          </w:p>
        </w:tc>
        <w:tc>
          <w:tcPr>
            <w:tcW w:type="dxa" w:w="1368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7"/>
                <w:rFonts w:ascii="Hind Siliguri" w:hAnsi="Hind Siliguri" w:cs="Hind Siliguri"/>
              </w:rPr>
              <w:t>12,500 ৳</w:t>
            </w:r>
          </w:p>
        </w:tc>
        <w:tc>
          <w:tcPr>
            <w:tcW w:type="dxa" w:w="201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47857"/>
                <w:sz w:val="18"/>
                <w:rFonts w:ascii="Hind Siliguri" w:hAnsi="Hind Siliguri" w:cs="Hind Siliguri"/>
              </w:rPr>
              <w:t>21,799,530 ৳</w:t>
            </w:r>
          </w:p>
        </w:tc>
        <w:tc>
          <w:tcPr>
            <w:tcW w:type="dxa" w:w="2232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18"/>
                <w:rFonts w:ascii="Hind Siliguri" w:hAnsi="Hind Siliguri" w:cs="Hind Siliguri"/>
              </w:rPr>
              <w:t>218,913,675 ৳</w:t>
            </w:r>
          </w:p>
        </w:tc>
        <w:tc>
          <w:tcPr>
            <w:tcW w:type="dxa" w:w="2880"/>
            <w:vAlign w:val="center"/>
            <w:tcMar>
              <w:top w:w="12" w:type="dxa"/>
              <w:bottom w:w="12" w:type="dxa"/>
              <w:left w:w="60" w:type="dxa"/>
              <w:right w:w="60" w:type="dxa"/>
            </w:tcMar>
            <w:shd w:fill="F0F7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মেসার্স মা মোটরস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মোঃ এমরান (আই ডি-১৯২৫)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তারিখ: ২১/০৮/২০২৬</w:t>
            </w:r>
          </w:p>
        </w:tc>
      </w:tr>
      <w:tr>
        <w:tc>
          <w:tcPr>
            <w:tcW w:type="dxa" w:w="720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৯</w:t>
            </w:r>
          </w:p>
        </w:tc>
        <w:tc>
          <w:tcPr>
            <w:tcW w:type="dxa" w:w="158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১০১-২০০</w:t>
            </w:r>
          </w:p>
        </w:tc>
        <w:tc>
          <w:tcPr>
            <w:tcW w:type="dxa" w:w="273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6"/>
                <w:rFonts w:ascii="Hind Siliguri" w:hAnsi="Hind Siliguri" w:cs="Hind Siliguri"/>
              </w:rPr>
              <w:t>২১/০৮/২৬ হইতে ০৭/১০/২৬</w:t>
            </w:r>
          </w:p>
        </w:tc>
        <w:tc>
          <w:tcPr>
            <w:tcW w:type="dxa" w:w="194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7"/>
                <w:rFonts w:ascii="Hind Siliguri" w:hAnsi="Hind Siliguri" w:cs="Hind Siliguri"/>
              </w:rPr>
              <w:t>49,327,497 ৳</w:t>
            </w:r>
          </w:p>
        </w:tc>
        <w:tc>
          <w:tcPr>
            <w:tcW w:type="dxa" w:w="1368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7"/>
                <w:rFonts w:ascii="Hind Siliguri" w:hAnsi="Hind Siliguri" w:cs="Hind Siliguri"/>
              </w:rPr>
              <w:t>76,500 ৳</w:t>
            </w:r>
          </w:p>
        </w:tc>
        <w:tc>
          <w:tcPr>
            <w:tcW w:type="dxa" w:w="201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47857"/>
                <w:sz w:val="18"/>
                <w:rFonts w:ascii="Hind Siliguri" w:hAnsi="Hind Siliguri" w:cs="Hind Siliguri"/>
              </w:rPr>
              <w:t>49,250,997 ৳</w:t>
            </w:r>
          </w:p>
        </w:tc>
        <w:tc>
          <w:tcPr>
            <w:tcW w:type="dxa" w:w="2232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18"/>
                <w:rFonts w:ascii="Hind Siliguri" w:hAnsi="Hind Siliguri" w:cs="Hind Siliguri"/>
              </w:rPr>
              <w:t>268,164,672 ৳</w:t>
            </w:r>
          </w:p>
        </w:tc>
        <w:tc>
          <w:tcPr>
            <w:tcW w:type="dxa" w:w="2880"/>
            <w:vAlign w:val="center"/>
            <w:tcMar>
              <w:top w:w="12" w:type="dxa"/>
              <w:bottom w:w="12" w:type="dxa"/>
              <w:left w:w="60" w:type="dxa"/>
              <w:right w:w="60" w:type="dxa"/>
            </w:tcMar>
            <w:shd w:fill="F0F7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মেসার্স মা মোটরস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মোঃ এমরান (আই ডি-১৯২৫)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1E40AF"/>
                <w:sz w:val="14"/>
                <w:rFonts w:ascii="Hind Siliguri" w:hAnsi="Hind Siliguri" w:cs="Hind Siliguri"/>
              </w:rPr>
              <w:t>তারিখ: ০৭/১০/২০২৬</w:t>
            </w:r>
          </w:p>
        </w:tc>
      </w:tr>
      <w:tr>
        <w:tc>
          <w:tcPr>
            <w:tcW w:type="dxa" w:w="720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94A3B8"/>
                <w:sz w:val="16"/>
                <w:rFonts w:ascii="Hind Siliguri" w:hAnsi="Hind Siliguri" w:cs="Hind Siliguri"/>
              </w:rPr>
              <w:t>(১০)</w:t>
            </w:r>
          </w:p>
        </w:tc>
        <w:tc>
          <w:tcPr>
            <w:tcW w:type="dxa" w:w="158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73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/>
                <w:color w:val="94A3B8"/>
                <w:sz w:val="15"/>
                <w:rFonts w:ascii="Hind Siliguri" w:hAnsi="Hind Siliguri" w:cs="Hind Siliguri"/>
              </w:rPr>
              <w:t>(নতুন মেমো বইয়ের এন্ট্রি)</w:t>
            </w:r>
          </w:p>
        </w:tc>
        <w:tc>
          <w:tcPr>
            <w:tcW w:type="dxa" w:w="1944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</w:p>
        </w:tc>
        <w:tc>
          <w:tcPr>
            <w:tcW w:type="dxa" w:w="1368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</w:p>
        </w:tc>
        <w:tc>
          <w:tcPr>
            <w:tcW w:type="dxa" w:w="2016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</w:p>
        </w:tc>
        <w:tc>
          <w:tcPr>
            <w:tcW w:type="dxa" w:w="2232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</w:p>
        </w:tc>
        <w:tc>
          <w:tcPr>
            <w:tcW w:type="dxa" w:w="2880"/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/>
                <w:color w:val="94A3B8"/>
                <w:sz w:val="15"/>
                <w:rFonts w:ascii="Hind Siliguri" w:hAnsi="Hind Siliguri" w:cs="Hind Siliguri"/>
              </w:rPr>
              <w:t>[ সিল ও সাক্ষর ]</w:t>
            </w:r>
          </w:p>
        </w:tc>
      </w:tr>
      <w:tr>
        <w:tc>
          <w:tcPr>
            <w:tcW w:type="dxa" w:w="5040"/>
            <w:gridSpan w:val="3"/>
            <w:vAlign w:val="center"/>
            <w:tcMar>
              <w:top w:w="22" w:type="dxa"/>
              <w:bottom w:w="22" w:type="dxa"/>
              <w:left w:w="60" w:type="dxa"/>
              <w:right w:w="60" w:type="dxa"/>
            </w:tcMar>
            <w:shd w:fill="DCFCE7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65F46"/>
                <w:sz w:val="18"/>
                <w:rFonts w:ascii="Hind Siliguri" w:hAnsi="Hind Siliguri" w:cs="Hind Siliguri"/>
              </w:rPr>
              <w:t>সর্বমোট বিক্রয় হিসাব (GRAND TOTAL):</w:t>
            </w:r>
          </w:p>
        </w:tc>
        <w:tc>
          <w:tcPr>
            <w:tcW w:type="dxa" w:w="1944"/>
            <w:vAlign w:val="center"/>
            <w:tcMar>
              <w:top w:w="22" w:type="dxa"/>
              <w:bottom w:w="22" w:type="dxa"/>
              <w:left w:w="60" w:type="dxa"/>
              <w:right w:w="60" w:type="dxa"/>
            </w:tcMar>
            <w:shd w:fill="DCFCE7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65F46"/>
                <w:sz w:val="19"/>
                <w:rFonts w:ascii="Hind Siliguri" w:hAnsi="Hind Siliguri" w:cs="Hind Siliguri"/>
              </w:rPr>
              <w:t>২৬,৮৩,৫৬,০৭২ ৳</w:t>
            </w:r>
          </w:p>
        </w:tc>
        <w:tc>
          <w:tcPr>
            <w:tcW w:type="dxa" w:w="1368"/>
            <w:vAlign w:val="center"/>
            <w:tcMar>
              <w:top w:w="22" w:type="dxa"/>
              <w:bottom w:w="22" w:type="dxa"/>
              <w:left w:w="60" w:type="dxa"/>
              <w:right w:w="60" w:type="dxa"/>
            </w:tcMar>
            <w:shd w:fill="DCFCE7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9"/>
                <w:rFonts w:ascii="Hind Siliguri" w:hAnsi="Hind Siliguri" w:cs="Hind Siliguri"/>
              </w:rPr>
              <w:t>১,৯১,৪০০ ৳</w:t>
            </w:r>
          </w:p>
        </w:tc>
        <w:tc>
          <w:tcPr>
            <w:tcW w:type="dxa" w:w="2016"/>
            <w:vAlign w:val="center"/>
            <w:tcMar>
              <w:top w:w="22" w:type="dxa"/>
              <w:bottom w:w="22" w:type="dxa"/>
              <w:left w:w="60" w:type="dxa"/>
              <w:right w:w="60" w:type="dxa"/>
            </w:tcMar>
            <w:shd w:fill="DCFCE7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65F46"/>
                <w:sz w:val="20"/>
                <w:rFonts w:ascii="Hind Siliguri" w:hAnsi="Hind Siliguri" w:cs="Hind Siliguri"/>
              </w:rPr>
              <w:t>২৬,৮১,৬৪,৬৭২ ৳</w:t>
            </w:r>
          </w:p>
        </w:tc>
        <w:tc>
          <w:tcPr>
            <w:tcW w:type="dxa" w:w="2232"/>
            <w:vAlign w:val="center"/>
            <w:tcMar>
              <w:top w:w="22" w:type="dxa"/>
              <w:bottom w:w="22" w:type="dxa"/>
              <w:left w:w="60" w:type="dxa"/>
              <w:right w:w="60" w:type="dxa"/>
            </w:tcMar>
            <w:shd w:fill="DCFCE7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19"/>
                <w:rFonts w:ascii="Hind Siliguri" w:hAnsi="Hind Siliguri" w:cs="Hind Siliguri"/>
              </w:rPr>
              <w:t>২৬.৮২ কোটি ৳</w:t>
            </w:r>
          </w:p>
        </w:tc>
        <w:tc>
          <w:tcPr>
            <w:tcW w:type="dxa" w:w="2880"/>
            <w:vAlign w:val="center"/>
            <w:tcMar>
              <w:top w:w="22" w:type="dxa"/>
              <w:bottom w:w="22" w:type="dxa"/>
              <w:left w:w="60" w:type="dxa"/>
              <w:right w:w="60" w:type="dxa"/>
            </w:tcMar>
            <w:shd w:fill="DCFCE7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65F46"/>
                <w:sz w:val="17"/>
                <w:rFonts w:ascii="Hind Siliguri" w:hAnsi="Hind Siliguri" w:cs="Hind Siliguri"/>
              </w:rPr>
              <w:t>সম্পূর্ণ নিরীক্ষিত</w:t>
            </w:r>
          </w:p>
        </w:tc>
      </w:tr>
      <w:tr>
        <w:tc>
          <w:tcPr>
            <w:tcW w:type="dxa" w:w="15480"/>
            <w:gridSpan w:val="8"/>
            <w:vAlign w:val="center"/>
            <w:tcMar>
              <w:top w:w="16" w:type="dxa"/>
              <w:bottom w:w="16" w:type="dxa"/>
              <w:left w:w="60" w:type="dxa"/>
              <w:right w:w="6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18"/>
                <w:rFonts w:ascii="Hind Siliguri" w:hAnsi="Hind Siliguri" w:cs="Hind Siliguri"/>
              </w:rPr>
              <w:t>কথায়: ছাব্বিশ কোটি একাশি লাখ চৌষট্টি হাজার ছয়শত বাহাত্তর টাকা মাত্র (Twenty-Six Crore Eighty-One Lakh Sixty-Four Thousand Seven Hundred Seventy-Two Taka Only)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6048"/>
            <w:vAlign w:val="center"/>
            <w:tcMar>
              <w:top w:w="0" w:type="dxa"/>
              <w:bottom w:w="1" w:type="dxa"/>
              <w:left w:w="60" w:type="dxa"/>
              <w:right w:w="6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6"/>
                <w:rFonts w:ascii="Hind Siliguri" w:hAnsi="Hind Siliguri" w:cs="Hind Siliguri"/>
              </w:rPr>
              <w:t>--------------------------------------------------</w:t>
            </w:r>
          </w:p>
        </w:tc>
        <w:tc>
          <w:tcPr>
            <w:tcW w:type="dxa" w:w="3384"/>
            <w:vAlign w:val="center"/>
            <w:tcMar>
              <w:top w:w="0" w:type="dxa"/>
              <w:bottom w:w="0" w:type="dxa"/>
              <w:left w:w="60" w:type="dxa"/>
              <w:right w:w="6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6048"/>
            <w:vAlign w:val="center"/>
            <w:tcMar>
              <w:top w:w="0" w:type="dxa"/>
              <w:bottom w:w="1" w:type="dxa"/>
              <w:left w:w="60" w:type="dxa"/>
              <w:right w:w="6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6"/>
                <w:rFonts w:ascii="Hind Siliguri" w:hAnsi="Hind Siliguri" w:cs="Hind Siliguri"/>
              </w:rPr>
              <w:t>--------------------------------------------------</w:t>
            </w:r>
          </w:p>
        </w:tc>
      </w:tr>
      <w:tr>
        <w:tc>
          <w:tcPr>
            <w:tcW w:type="dxa" w:w="6048"/>
            <w:vAlign w:val="center"/>
            <w:tcMar>
              <w:top w:w="1" w:type="dxa"/>
              <w:bottom w:w="2" w:type="dxa"/>
              <w:left w:w="60" w:type="dxa"/>
              <w:right w:w="6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১ম তম; মোঃ এমরান (আই ডি-১৯২৫)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গোডাউন ইনচার্জ ও হিসাব প্রস্তুতকারী</w:t>
            </w:r>
          </w:p>
        </w:tc>
        <w:tc>
          <w:tcPr>
            <w:tcW w:type="dxa" w:w="3384"/>
            <w:vAlign w:val="center"/>
            <w:tcMar>
              <w:top w:w="0" w:type="dxa"/>
              <w:bottom w:w="0" w:type="dxa"/>
              <w:left w:w="60" w:type="dxa"/>
              <w:right w:w="6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6048"/>
            <w:vAlign w:val="center"/>
            <w:tcMar>
              <w:top w:w="1" w:type="dxa"/>
              <w:bottom w:w="2" w:type="dxa"/>
              <w:left w:w="60" w:type="dxa"/>
              <w:right w:w="6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স্বত্বাধিকারীর স্বাক্ষর ও সিল (বস)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মেসার্স মা মোটরস</w:t>
            </w:r>
          </w:p>
        </w:tc>
      </w:tr>
    </w:tbl>
    <w:sectPr w:rsidR="00FC693F" w:rsidRPr="0006063C" w:rsidSect="00034616">
      <w:pgSz w:w="16834" w:h="11909" w:orient="landscape"/>
      <w:pgMar w:top="403" w:right="648" w:bottom="360" w:left="648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