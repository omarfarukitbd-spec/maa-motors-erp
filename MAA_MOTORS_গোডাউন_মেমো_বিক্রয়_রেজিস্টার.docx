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0" w:type="dxa"/>
        <w:tblLayout w:type="fixed"/>
        <w:tblLook w:val="04A0" w:firstRow="1" w:lastRow="0" w:firstColumn="1" w:lastColumn="0" w:noHBand="0" w:noVBand="1"/>
      </w:tblPr>
      <w:tblGrid>
        <w:gridCol w:w="531"/>
        <w:gridCol w:w="1173"/>
        <w:gridCol w:w="1490"/>
        <w:gridCol w:w="1496"/>
        <w:gridCol w:w="1320"/>
        <w:gridCol w:w="1672"/>
        <w:gridCol w:w="1575"/>
        <w:gridCol w:w="2223"/>
      </w:tblGrid>
      <w:tr w:rsidR="00A207D7" w14:paraId="1F6038CA" w14:textId="77777777" w:rsidTr="0039413F">
        <w:trPr>
          <w:trHeight w:val="404"/>
        </w:trPr>
        <w:tc>
          <w:tcPr>
            <w:tcW w:w="114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CC4A7A4" w14:textId="77777777" w:rsidR="00A207D7" w:rsidRPr="007239E0" w:rsidRDefault="00000000">
            <w:pPr>
              <w:jc w:val="center"/>
              <w:rPr>
                <w:color w:val="FFFFFF" w:themeColor="background1"/>
              </w:rPr>
            </w:pPr>
            <w:proofErr w:type="spellStart"/>
            <w:r w:rsidRPr="007239E0">
              <w:rPr>
                <w:rFonts w:ascii="Hind Siliguri" w:hAnsi="Hind Siliguri" w:cs="Hind Siliguri"/>
                <w:b/>
                <w:color w:val="FFFFFF" w:themeColor="background1"/>
                <w:sz w:val="26"/>
              </w:rPr>
              <w:t>মেসার্স</w:t>
            </w:r>
            <w:proofErr w:type="spellEnd"/>
            <w:r w:rsidRPr="007239E0">
              <w:rPr>
                <w:rFonts w:ascii="Hind Siliguri" w:hAnsi="Hind Siliguri" w:cs="Hind Siliguri"/>
                <w:b/>
                <w:color w:val="FFFFFF" w:themeColor="background1"/>
                <w:sz w:val="26"/>
              </w:rPr>
              <w:t xml:space="preserve"> </w:t>
            </w:r>
            <w:proofErr w:type="spellStart"/>
            <w:r w:rsidRPr="007239E0">
              <w:rPr>
                <w:rFonts w:ascii="Hind Siliguri" w:hAnsi="Hind Siliguri" w:cs="Hind Siliguri"/>
                <w:b/>
                <w:color w:val="FFFFFF" w:themeColor="background1"/>
                <w:sz w:val="26"/>
              </w:rPr>
              <w:t>মা</w:t>
            </w:r>
            <w:proofErr w:type="spellEnd"/>
            <w:r w:rsidRPr="007239E0">
              <w:rPr>
                <w:rFonts w:ascii="Hind Siliguri" w:hAnsi="Hind Siliguri" w:cs="Hind Siliguri"/>
                <w:b/>
                <w:color w:val="FFFFFF" w:themeColor="background1"/>
                <w:sz w:val="26"/>
              </w:rPr>
              <w:t xml:space="preserve"> </w:t>
            </w:r>
            <w:proofErr w:type="spellStart"/>
            <w:r w:rsidRPr="007239E0">
              <w:rPr>
                <w:rFonts w:ascii="Hind Siliguri" w:hAnsi="Hind Siliguri" w:cs="Hind Siliguri"/>
                <w:b/>
                <w:color w:val="FFFFFF" w:themeColor="background1"/>
                <w:sz w:val="26"/>
              </w:rPr>
              <w:t>মোটরস</w:t>
            </w:r>
            <w:proofErr w:type="spellEnd"/>
            <w:r w:rsidRPr="007239E0">
              <w:rPr>
                <w:rFonts w:ascii="Hind Siliguri" w:hAnsi="Hind Siliguri" w:cs="Hind Siliguri"/>
                <w:b/>
                <w:color w:val="FFFFFF" w:themeColor="background1"/>
                <w:sz w:val="26"/>
              </w:rPr>
              <w:t xml:space="preserve"> (M/S. MAA MOTORS)</w:t>
            </w:r>
          </w:p>
        </w:tc>
      </w:tr>
      <w:tr w:rsidR="00A207D7" w14:paraId="4FF94886" w14:textId="77777777" w:rsidTr="0039413F">
        <w:trPr>
          <w:trHeight w:val="335"/>
        </w:trPr>
        <w:tc>
          <w:tcPr>
            <w:tcW w:w="1148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96F5AC0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</w:rPr>
              <w:t>২/১১/২০২৫ হইতে গোডাউন এর মোট মাল বিক্রয় হিসাব</w:t>
            </w:r>
          </w:p>
        </w:tc>
      </w:tr>
      <w:tr w:rsidR="00A207D7" w14:paraId="65330AA9" w14:textId="77777777" w:rsidTr="0039413F">
        <w:trPr>
          <w:trHeight w:val="288"/>
        </w:trPr>
        <w:tc>
          <w:tcPr>
            <w:tcW w:w="114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14:paraId="29600F2D" w14:textId="77777777" w:rsidR="00A207D7" w:rsidRDefault="00000000">
            <w:pPr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নথি</w:t>
            </w:r>
            <w:proofErr w:type="spellEnd"/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 xml:space="preserve"> নং: 00001    |    দায়িত্বপ্রাপ্ত: ১ম তম; মোঃ এমরান (আই ডি-১৯২৫)    |    হিসাব বিভাগ: প্রধান গোডাউন মাল বিক্রয় রেজিস্টার</w:t>
            </w:r>
          </w:p>
        </w:tc>
      </w:tr>
      <w:tr w:rsidR="00A207D7" w14:paraId="70E63417" w14:textId="77777777" w:rsidTr="0039413F">
        <w:trPr>
          <w:trHeight w:val="548"/>
        </w:trPr>
        <w:tc>
          <w:tcPr>
            <w:tcW w:w="531" w:type="dxa"/>
            <w:tcBorders>
              <w:top w:val="nil"/>
            </w:tcBorders>
            <w:shd w:val="clear" w:color="auto" w:fill="1F497D" w:themeFill="text2"/>
          </w:tcPr>
          <w:p w14:paraId="722CE303" w14:textId="77777777" w:rsidR="00A207D7" w:rsidRDefault="00000000">
            <w:pPr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ক্রমিক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নং</w:t>
            </w:r>
            <w:proofErr w:type="spellEnd"/>
          </w:p>
        </w:tc>
        <w:tc>
          <w:tcPr>
            <w:tcW w:w="1173" w:type="dxa"/>
            <w:tcBorders>
              <w:top w:val="nil"/>
            </w:tcBorders>
            <w:shd w:val="clear" w:color="auto" w:fill="1F497D" w:themeFill="text2"/>
          </w:tcPr>
          <w:p w14:paraId="3F0DE054" w14:textId="77777777" w:rsidR="00A207D7" w:rsidRDefault="00000000">
            <w:pPr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মেমো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বই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নং</w:t>
            </w:r>
            <w:proofErr w:type="spellEnd"/>
          </w:p>
        </w:tc>
        <w:tc>
          <w:tcPr>
            <w:tcW w:w="1489" w:type="dxa"/>
            <w:tcBorders>
              <w:top w:val="nil"/>
            </w:tcBorders>
            <w:shd w:val="clear" w:color="auto" w:fill="1F497D" w:themeFill="text2"/>
          </w:tcPr>
          <w:p w14:paraId="1263C245" w14:textId="77777777" w:rsidR="00A207D7" w:rsidRDefault="00000000">
            <w:pPr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তারিখ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সময়কাল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)</w:t>
            </w:r>
          </w:p>
        </w:tc>
        <w:tc>
          <w:tcPr>
            <w:tcW w:w="1496" w:type="dxa"/>
            <w:tcBorders>
              <w:top w:val="nil"/>
            </w:tcBorders>
            <w:shd w:val="clear" w:color="auto" w:fill="1F497D" w:themeFill="text2"/>
          </w:tcPr>
          <w:p w14:paraId="18209D0C" w14:textId="77777777" w:rsidR="00A207D7" w:rsidRDefault="00000000">
            <w:pPr>
              <w:jc w:val="right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মোট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বিক্রয়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(৳)</w:t>
            </w:r>
          </w:p>
        </w:tc>
        <w:tc>
          <w:tcPr>
            <w:tcW w:w="1320" w:type="dxa"/>
            <w:tcBorders>
              <w:top w:val="nil"/>
            </w:tcBorders>
            <w:shd w:val="clear" w:color="auto" w:fill="1F497D" w:themeFill="text2"/>
          </w:tcPr>
          <w:p w14:paraId="36358FE1" w14:textId="77777777" w:rsidR="00A207D7" w:rsidRDefault="00000000">
            <w:pPr>
              <w:jc w:val="right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লেস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(৳)</w:t>
            </w:r>
          </w:p>
        </w:tc>
        <w:tc>
          <w:tcPr>
            <w:tcW w:w="1672" w:type="dxa"/>
            <w:tcBorders>
              <w:top w:val="nil"/>
            </w:tcBorders>
            <w:shd w:val="clear" w:color="auto" w:fill="1F497D" w:themeFill="text2"/>
          </w:tcPr>
          <w:p w14:paraId="3FDD7F42" w14:textId="77777777" w:rsidR="00A207D7" w:rsidRDefault="00000000">
            <w:pPr>
              <w:jc w:val="right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প্রকৃত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নিট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বিক্রয়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(৳)</w:t>
            </w:r>
          </w:p>
        </w:tc>
        <w:tc>
          <w:tcPr>
            <w:tcW w:w="1575" w:type="dxa"/>
            <w:tcBorders>
              <w:top w:val="nil"/>
            </w:tcBorders>
            <w:shd w:val="clear" w:color="auto" w:fill="1F497D" w:themeFill="text2"/>
          </w:tcPr>
          <w:p w14:paraId="2F67DC9F" w14:textId="77777777" w:rsidR="00A207D7" w:rsidRDefault="00000000">
            <w:pPr>
              <w:jc w:val="right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ক্রমপুঞ্জিত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বিক্রয়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(৳)</w:t>
            </w:r>
          </w:p>
        </w:tc>
        <w:tc>
          <w:tcPr>
            <w:tcW w:w="2221" w:type="dxa"/>
            <w:tcBorders>
              <w:top w:val="nil"/>
            </w:tcBorders>
            <w:shd w:val="clear" w:color="auto" w:fill="1F497D" w:themeFill="text2"/>
          </w:tcPr>
          <w:p w14:paraId="3E878AD7" w14:textId="77777777" w:rsidR="00A207D7" w:rsidRDefault="00000000">
            <w:pPr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সাক্ষর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ও </w:t>
            </w: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সিল</w:t>
            </w:r>
            <w:proofErr w:type="spellEnd"/>
          </w:p>
        </w:tc>
      </w:tr>
      <w:tr w:rsidR="00A207D7" w14:paraId="35A1B7DA" w14:textId="77777777" w:rsidTr="0039413F">
        <w:trPr>
          <w:trHeight w:val="616"/>
        </w:trPr>
        <w:tc>
          <w:tcPr>
            <w:tcW w:w="531" w:type="dxa"/>
          </w:tcPr>
          <w:p w14:paraId="4A695C54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১</w:t>
            </w:r>
          </w:p>
        </w:tc>
        <w:tc>
          <w:tcPr>
            <w:tcW w:w="1173" w:type="dxa"/>
          </w:tcPr>
          <w:p w14:paraId="4707D3AA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১৯০১-১৯৮৮</w:t>
            </w:r>
          </w:p>
        </w:tc>
        <w:tc>
          <w:tcPr>
            <w:tcW w:w="1489" w:type="dxa"/>
          </w:tcPr>
          <w:p w14:paraId="0EA0CB83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২/১১/২০২৫ </w:t>
            </w:r>
          </w:p>
          <w:p w14:paraId="682ED17E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proofErr w:type="spellStart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হইতে</w:t>
            </w:r>
            <w:proofErr w:type="spellEnd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</w:p>
          <w:p w14:paraId="124FEFBC" w14:textId="49AC0B00" w:rsidR="00A207D7" w:rsidRPr="0039413F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২৬/১১/২০২৫</w:t>
            </w:r>
          </w:p>
        </w:tc>
        <w:tc>
          <w:tcPr>
            <w:tcW w:w="1496" w:type="dxa"/>
          </w:tcPr>
          <w:p w14:paraId="1FACC402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27,041,960 ৳</w:t>
            </w:r>
          </w:p>
        </w:tc>
        <w:tc>
          <w:tcPr>
            <w:tcW w:w="1320" w:type="dxa"/>
          </w:tcPr>
          <w:p w14:paraId="41E849DB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B91C1C"/>
                <w:sz w:val="17"/>
              </w:rPr>
              <w:t>3,150 ৳</w:t>
            </w:r>
          </w:p>
        </w:tc>
        <w:tc>
          <w:tcPr>
            <w:tcW w:w="1672" w:type="dxa"/>
          </w:tcPr>
          <w:p w14:paraId="07663B31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47857"/>
                <w:sz w:val="18"/>
              </w:rPr>
              <w:t>27,038,810 ৳</w:t>
            </w:r>
          </w:p>
        </w:tc>
        <w:tc>
          <w:tcPr>
            <w:tcW w:w="1575" w:type="dxa"/>
          </w:tcPr>
          <w:p w14:paraId="77F9781A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27,038,810 ৳</w:t>
            </w:r>
          </w:p>
        </w:tc>
        <w:tc>
          <w:tcPr>
            <w:tcW w:w="2221" w:type="dxa"/>
          </w:tcPr>
          <w:p w14:paraId="5276E0FA" w14:textId="57794322" w:rsidR="00A207D7" w:rsidRDefault="00A207D7">
            <w:pPr>
              <w:spacing w:line="228" w:lineRule="auto"/>
              <w:jc w:val="center"/>
            </w:pPr>
          </w:p>
        </w:tc>
      </w:tr>
      <w:tr w:rsidR="00A207D7" w14:paraId="1E989564" w14:textId="77777777" w:rsidTr="0039413F">
        <w:trPr>
          <w:trHeight w:val="606"/>
        </w:trPr>
        <w:tc>
          <w:tcPr>
            <w:tcW w:w="531" w:type="dxa"/>
          </w:tcPr>
          <w:p w14:paraId="181708A7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২</w:t>
            </w:r>
          </w:p>
        </w:tc>
        <w:tc>
          <w:tcPr>
            <w:tcW w:w="1173" w:type="dxa"/>
          </w:tcPr>
          <w:p w14:paraId="46B3BC12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২০০১-২১০০</w:t>
            </w:r>
          </w:p>
        </w:tc>
        <w:tc>
          <w:tcPr>
            <w:tcW w:w="1489" w:type="dxa"/>
          </w:tcPr>
          <w:p w14:paraId="7D27FF65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২৭/১১/২০২৫ </w:t>
            </w:r>
          </w:p>
          <w:p w14:paraId="2C9F6537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proofErr w:type="spellStart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হইতে</w:t>
            </w:r>
            <w:proofErr w:type="spellEnd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</w:p>
          <w:p w14:paraId="7842CA5D" w14:textId="027DBBEF" w:rsidR="00A207D7" w:rsidRPr="0039413F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২২/১২/২০২৫</w:t>
            </w:r>
          </w:p>
        </w:tc>
        <w:tc>
          <w:tcPr>
            <w:tcW w:w="1496" w:type="dxa"/>
          </w:tcPr>
          <w:p w14:paraId="355A4B18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45,758,220 ৳</w:t>
            </w:r>
          </w:p>
        </w:tc>
        <w:tc>
          <w:tcPr>
            <w:tcW w:w="1320" w:type="dxa"/>
          </w:tcPr>
          <w:p w14:paraId="63FFB48E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B91C1C"/>
                <w:sz w:val="17"/>
              </w:rPr>
              <w:t>4,800 ৳</w:t>
            </w:r>
          </w:p>
        </w:tc>
        <w:tc>
          <w:tcPr>
            <w:tcW w:w="1672" w:type="dxa"/>
          </w:tcPr>
          <w:p w14:paraId="63BE8772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47857"/>
                <w:sz w:val="18"/>
              </w:rPr>
              <w:t>45,753,420 ৳</w:t>
            </w:r>
          </w:p>
        </w:tc>
        <w:tc>
          <w:tcPr>
            <w:tcW w:w="1575" w:type="dxa"/>
          </w:tcPr>
          <w:p w14:paraId="1F5F14C8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72,792,230 ৳</w:t>
            </w:r>
          </w:p>
        </w:tc>
        <w:tc>
          <w:tcPr>
            <w:tcW w:w="2221" w:type="dxa"/>
          </w:tcPr>
          <w:p w14:paraId="05A4CEA7" w14:textId="7131EBA4" w:rsidR="00A207D7" w:rsidRDefault="00A207D7">
            <w:pPr>
              <w:spacing w:line="228" w:lineRule="auto"/>
              <w:jc w:val="center"/>
            </w:pPr>
          </w:p>
        </w:tc>
      </w:tr>
      <w:tr w:rsidR="00A207D7" w14:paraId="7FCE3DCB" w14:textId="77777777" w:rsidTr="0039413F">
        <w:trPr>
          <w:trHeight w:val="616"/>
        </w:trPr>
        <w:tc>
          <w:tcPr>
            <w:tcW w:w="531" w:type="dxa"/>
          </w:tcPr>
          <w:p w14:paraId="5EA7E40F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৩</w:t>
            </w:r>
          </w:p>
        </w:tc>
        <w:tc>
          <w:tcPr>
            <w:tcW w:w="1173" w:type="dxa"/>
          </w:tcPr>
          <w:p w14:paraId="69E4FF45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২১০১-২২০০</w:t>
            </w:r>
          </w:p>
        </w:tc>
        <w:tc>
          <w:tcPr>
            <w:tcW w:w="1489" w:type="dxa"/>
          </w:tcPr>
          <w:p w14:paraId="22E340E4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২২/১২/২০২৫ </w:t>
            </w:r>
          </w:p>
          <w:p w14:paraId="5E583E9F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proofErr w:type="spellStart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হইতে</w:t>
            </w:r>
            <w:proofErr w:type="spellEnd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</w:p>
          <w:p w14:paraId="1121E285" w14:textId="033D3649" w:rsidR="00A207D7" w:rsidRPr="0039413F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২১/১/২০২৬</w:t>
            </w:r>
          </w:p>
        </w:tc>
        <w:tc>
          <w:tcPr>
            <w:tcW w:w="1496" w:type="dxa"/>
          </w:tcPr>
          <w:p w14:paraId="5BFBC3BC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35,427,050 ৳</w:t>
            </w:r>
          </w:p>
        </w:tc>
        <w:tc>
          <w:tcPr>
            <w:tcW w:w="1320" w:type="dxa"/>
          </w:tcPr>
          <w:p w14:paraId="6490DEB5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B91C1C"/>
                <w:sz w:val="17"/>
              </w:rPr>
              <w:t>10,700 ৳</w:t>
            </w:r>
          </w:p>
        </w:tc>
        <w:tc>
          <w:tcPr>
            <w:tcW w:w="1672" w:type="dxa"/>
          </w:tcPr>
          <w:p w14:paraId="24BCB6AC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47857"/>
                <w:sz w:val="18"/>
              </w:rPr>
              <w:t>35,416,350 ৳</w:t>
            </w:r>
          </w:p>
        </w:tc>
        <w:tc>
          <w:tcPr>
            <w:tcW w:w="1575" w:type="dxa"/>
          </w:tcPr>
          <w:p w14:paraId="76B8B40E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108,208,580 ৳</w:t>
            </w:r>
          </w:p>
        </w:tc>
        <w:tc>
          <w:tcPr>
            <w:tcW w:w="2221" w:type="dxa"/>
          </w:tcPr>
          <w:p w14:paraId="7B0EBF4F" w14:textId="2329EE96" w:rsidR="00A207D7" w:rsidRDefault="00A207D7">
            <w:pPr>
              <w:spacing w:line="228" w:lineRule="auto"/>
              <w:jc w:val="center"/>
            </w:pPr>
          </w:p>
        </w:tc>
      </w:tr>
      <w:tr w:rsidR="00A207D7" w14:paraId="45EBFA9C" w14:textId="77777777" w:rsidTr="0039413F">
        <w:trPr>
          <w:trHeight w:val="606"/>
        </w:trPr>
        <w:tc>
          <w:tcPr>
            <w:tcW w:w="531" w:type="dxa"/>
          </w:tcPr>
          <w:p w14:paraId="26259DF1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৪</w:t>
            </w:r>
          </w:p>
        </w:tc>
        <w:tc>
          <w:tcPr>
            <w:tcW w:w="1173" w:type="dxa"/>
          </w:tcPr>
          <w:p w14:paraId="0C28F082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২২০১-২২৯৫</w:t>
            </w:r>
          </w:p>
        </w:tc>
        <w:tc>
          <w:tcPr>
            <w:tcW w:w="1489" w:type="dxa"/>
          </w:tcPr>
          <w:p w14:paraId="67BA1B02" w14:textId="73297EE4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২১/০১/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  <w:p w14:paraId="647DC994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proofErr w:type="spellStart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হইতে</w:t>
            </w:r>
            <w:proofErr w:type="spellEnd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</w:p>
          <w:p w14:paraId="199F696B" w14:textId="19F5DE4D" w:rsidR="00A207D7" w:rsidRPr="0039413F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২৪/০২/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</w:tc>
        <w:tc>
          <w:tcPr>
            <w:tcW w:w="1496" w:type="dxa"/>
          </w:tcPr>
          <w:p w14:paraId="139BFE92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18,553,950 ৳</w:t>
            </w:r>
          </w:p>
        </w:tc>
        <w:tc>
          <w:tcPr>
            <w:tcW w:w="1320" w:type="dxa"/>
          </w:tcPr>
          <w:p w14:paraId="6281F291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B91C1C"/>
                <w:sz w:val="17"/>
              </w:rPr>
              <w:t>15,650 ৳</w:t>
            </w:r>
          </w:p>
        </w:tc>
        <w:tc>
          <w:tcPr>
            <w:tcW w:w="1672" w:type="dxa"/>
          </w:tcPr>
          <w:p w14:paraId="2E43821D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47857"/>
                <w:sz w:val="18"/>
              </w:rPr>
              <w:t>18,538,300 ৳</w:t>
            </w:r>
          </w:p>
        </w:tc>
        <w:tc>
          <w:tcPr>
            <w:tcW w:w="1575" w:type="dxa"/>
          </w:tcPr>
          <w:p w14:paraId="6EE3596A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126,746,880 ৳</w:t>
            </w:r>
          </w:p>
        </w:tc>
        <w:tc>
          <w:tcPr>
            <w:tcW w:w="2221" w:type="dxa"/>
          </w:tcPr>
          <w:p w14:paraId="3E00F60C" w14:textId="1AB2BBA6" w:rsidR="00A207D7" w:rsidRDefault="00A207D7">
            <w:pPr>
              <w:spacing w:line="228" w:lineRule="auto"/>
              <w:jc w:val="center"/>
            </w:pPr>
          </w:p>
        </w:tc>
      </w:tr>
      <w:tr w:rsidR="00A207D7" w14:paraId="2D571EDB" w14:textId="77777777" w:rsidTr="0039413F">
        <w:trPr>
          <w:trHeight w:val="616"/>
        </w:trPr>
        <w:tc>
          <w:tcPr>
            <w:tcW w:w="531" w:type="dxa"/>
          </w:tcPr>
          <w:p w14:paraId="08F9FAC2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৫</w:t>
            </w:r>
          </w:p>
        </w:tc>
        <w:tc>
          <w:tcPr>
            <w:tcW w:w="1173" w:type="dxa"/>
          </w:tcPr>
          <w:p w14:paraId="79158DE9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২৩০১-২৪০০</w:t>
            </w:r>
          </w:p>
        </w:tc>
        <w:tc>
          <w:tcPr>
            <w:tcW w:w="1489" w:type="dxa"/>
          </w:tcPr>
          <w:p w14:paraId="691479AE" w14:textId="16D3817D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২৫/০২/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  <w:p w14:paraId="27D6BB38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proofErr w:type="spellStart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হইতে</w:t>
            </w:r>
            <w:proofErr w:type="spellEnd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</w:p>
          <w:p w14:paraId="4AF20EA4" w14:textId="4B1B58C6" w:rsidR="00A207D7" w:rsidRPr="0039413F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৩১/০৩/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</w:tc>
        <w:tc>
          <w:tcPr>
            <w:tcW w:w="1496" w:type="dxa"/>
          </w:tcPr>
          <w:p w14:paraId="4328921A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36,340,200 ৳</w:t>
            </w:r>
          </w:p>
        </w:tc>
        <w:tc>
          <w:tcPr>
            <w:tcW w:w="1320" w:type="dxa"/>
          </w:tcPr>
          <w:p w14:paraId="0679D833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B91C1C"/>
                <w:sz w:val="17"/>
              </w:rPr>
              <w:t>24,100 ৳</w:t>
            </w:r>
          </w:p>
        </w:tc>
        <w:tc>
          <w:tcPr>
            <w:tcW w:w="1672" w:type="dxa"/>
          </w:tcPr>
          <w:p w14:paraId="0B67CD76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47857"/>
                <w:sz w:val="18"/>
              </w:rPr>
              <w:t>36,316,100 ৳</w:t>
            </w:r>
          </w:p>
        </w:tc>
        <w:tc>
          <w:tcPr>
            <w:tcW w:w="1575" w:type="dxa"/>
          </w:tcPr>
          <w:p w14:paraId="2841CC6F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163,062,980 ৳</w:t>
            </w:r>
          </w:p>
        </w:tc>
        <w:tc>
          <w:tcPr>
            <w:tcW w:w="2221" w:type="dxa"/>
          </w:tcPr>
          <w:p w14:paraId="6C08EC1E" w14:textId="55D589E6" w:rsidR="00A207D7" w:rsidRDefault="00A207D7">
            <w:pPr>
              <w:spacing w:line="228" w:lineRule="auto"/>
              <w:jc w:val="center"/>
            </w:pPr>
          </w:p>
        </w:tc>
      </w:tr>
      <w:tr w:rsidR="00A207D7" w14:paraId="2F39FF3B" w14:textId="77777777" w:rsidTr="0039413F">
        <w:trPr>
          <w:trHeight w:val="606"/>
        </w:trPr>
        <w:tc>
          <w:tcPr>
            <w:tcW w:w="531" w:type="dxa"/>
          </w:tcPr>
          <w:p w14:paraId="02477707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৬</w:t>
            </w:r>
          </w:p>
        </w:tc>
        <w:tc>
          <w:tcPr>
            <w:tcW w:w="1173" w:type="dxa"/>
          </w:tcPr>
          <w:p w14:paraId="0AADF541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২৪০১-২৫০০</w:t>
            </w:r>
          </w:p>
        </w:tc>
        <w:tc>
          <w:tcPr>
            <w:tcW w:w="1489" w:type="dxa"/>
          </w:tcPr>
          <w:p w14:paraId="6C540501" w14:textId="0EADF744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৩১/০৩/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  <w:p w14:paraId="3147DDAB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proofErr w:type="spellStart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হইতে</w:t>
            </w:r>
            <w:proofErr w:type="spellEnd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</w:p>
          <w:p w14:paraId="4EA66A73" w14:textId="089651BC" w:rsidR="00A207D7" w:rsidRPr="0039413F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০৬/০৫/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</w:tc>
        <w:tc>
          <w:tcPr>
            <w:tcW w:w="1496" w:type="dxa"/>
          </w:tcPr>
          <w:p w14:paraId="614E9236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15,370,415 ৳</w:t>
            </w:r>
          </w:p>
        </w:tc>
        <w:tc>
          <w:tcPr>
            <w:tcW w:w="1320" w:type="dxa"/>
          </w:tcPr>
          <w:p w14:paraId="1E4C075F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B91C1C"/>
                <w:sz w:val="17"/>
              </w:rPr>
              <w:t>40,650 ৳</w:t>
            </w:r>
          </w:p>
        </w:tc>
        <w:tc>
          <w:tcPr>
            <w:tcW w:w="1672" w:type="dxa"/>
          </w:tcPr>
          <w:p w14:paraId="65C3949C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47857"/>
                <w:sz w:val="18"/>
              </w:rPr>
              <w:t>15,329,765 ৳</w:t>
            </w:r>
          </w:p>
        </w:tc>
        <w:tc>
          <w:tcPr>
            <w:tcW w:w="1575" w:type="dxa"/>
          </w:tcPr>
          <w:p w14:paraId="1B29215B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178,392,745 ৳</w:t>
            </w:r>
          </w:p>
        </w:tc>
        <w:tc>
          <w:tcPr>
            <w:tcW w:w="2221" w:type="dxa"/>
          </w:tcPr>
          <w:p w14:paraId="4C673A72" w14:textId="7C18180A" w:rsidR="00A207D7" w:rsidRDefault="00A207D7">
            <w:pPr>
              <w:spacing w:line="228" w:lineRule="auto"/>
              <w:jc w:val="center"/>
            </w:pPr>
          </w:p>
        </w:tc>
      </w:tr>
      <w:tr w:rsidR="00A207D7" w14:paraId="7AB4712D" w14:textId="77777777" w:rsidTr="0039413F">
        <w:trPr>
          <w:trHeight w:val="616"/>
        </w:trPr>
        <w:tc>
          <w:tcPr>
            <w:tcW w:w="531" w:type="dxa"/>
          </w:tcPr>
          <w:p w14:paraId="5F014FC6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৭</w:t>
            </w:r>
          </w:p>
        </w:tc>
        <w:tc>
          <w:tcPr>
            <w:tcW w:w="1173" w:type="dxa"/>
          </w:tcPr>
          <w:p w14:paraId="505E5ADC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২৫০১-২৫৭৯</w:t>
            </w:r>
          </w:p>
        </w:tc>
        <w:tc>
          <w:tcPr>
            <w:tcW w:w="1489" w:type="dxa"/>
          </w:tcPr>
          <w:p w14:paraId="4EB1C051" w14:textId="04AF46D8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০৬/০৫/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  <w:p w14:paraId="6EE5D5E8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proofErr w:type="spellStart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হইতে</w:t>
            </w:r>
            <w:proofErr w:type="spellEnd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</w:p>
          <w:p w14:paraId="4ED09465" w14:textId="533D784D" w:rsidR="00A207D7" w:rsidRPr="0039413F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২৯/০৬/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</w:tc>
        <w:tc>
          <w:tcPr>
            <w:tcW w:w="1496" w:type="dxa"/>
          </w:tcPr>
          <w:p w14:paraId="32D9C4CD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18,724,750 ৳</w:t>
            </w:r>
          </w:p>
        </w:tc>
        <w:tc>
          <w:tcPr>
            <w:tcW w:w="1320" w:type="dxa"/>
          </w:tcPr>
          <w:p w14:paraId="675FCBB4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B91C1C"/>
                <w:sz w:val="17"/>
              </w:rPr>
              <w:t>3,350 ৳</w:t>
            </w:r>
          </w:p>
        </w:tc>
        <w:tc>
          <w:tcPr>
            <w:tcW w:w="1672" w:type="dxa"/>
          </w:tcPr>
          <w:p w14:paraId="6116B36C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47857"/>
                <w:sz w:val="18"/>
              </w:rPr>
              <w:t>18,721,400 ৳</w:t>
            </w:r>
          </w:p>
        </w:tc>
        <w:tc>
          <w:tcPr>
            <w:tcW w:w="1575" w:type="dxa"/>
          </w:tcPr>
          <w:p w14:paraId="3EEE19D1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197,114,145 ৳</w:t>
            </w:r>
          </w:p>
        </w:tc>
        <w:tc>
          <w:tcPr>
            <w:tcW w:w="2221" w:type="dxa"/>
          </w:tcPr>
          <w:p w14:paraId="5DCC1E54" w14:textId="435F2F85" w:rsidR="00A207D7" w:rsidRDefault="00A207D7">
            <w:pPr>
              <w:spacing w:line="228" w:lineRule="auto"/>
              <w:jc w:val="center"/>
            </w:pPr>
          </w:p>
        </w:tc>
      </w:tr>
      <w:tr w:rsidR="00A207D7" w14:paraId="1C0A7CE3" w14:textId="77777777" w:rsidTr="0039413F">
        <w:trPr>
          <w:trHeight w:val="606"/>
        </w:trPr>
        <w:tc>
          <w:tcPr>
            <w:tcW w:w="531" w:type="dxa"/>
          </w:tcPr>
          <w:p w14:paraId="7766C46E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৮</w:t>
            </w:r>
          </w:p>
        </w:tc>
        <w:tc>
          <w:tcPr>
            <w:tcW w:w="1173" w:type="dxa"/>
          </w:tcPr>
          <w:p w14:paraId="3C8A9E2E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০১-১০০</w:t>
            </w:r>
          </w:p>
        </w:tc>
        <w:tc>
          <w:tcPr>
            <w:tcW w:w="1489" w:type="dxa"/>
          </w:tcPr>
          <w:p w14:paraId="396D0FAA" w14:textId="340EF31D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০১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/</w:t>
            </w: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০৭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  <w:p w14:paraId="71A60051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proofErr w:type="spellStart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হইতে</w:t>
            </w:r>
            <w:proofErr w:type="spellEnd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</w:p>
          <w:p w14:paraId="2CE32C0B" w14:textId="0AD08C2F" w:rsidR="00A207D7" w:rsidRPr="0039413F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২১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/</w:t>
            </w: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০৮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</w:tc>
        <w:tc>
          <w:tcPr>
            <w:tcW w:w="1496" w:type="dxa"/>
          </w:tcPr>
          <w:p w14:paraId="221D79F7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21,812,030 ৳</w:t>
            </w:r>
          </w:p>
        </w:tc>
        <w:tc>
          <w:tcPr>
            <w:tcW w:w="1320" w:type="dxa"/>
          </w:tcPr>
          <w:p w14:paraId="5FDCB5A5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B91C1C"/>
                <w:sz w:val="17"/>
              </w:rPr>
              <w:t>12,500 ৳</w:t>
            </w:r>
          </w:p>
        </w:tc>
        <w:tc>
          <w:tcPr>
            <w:tcW w:w="1672" w:type="dxa"/>
          </w:tcPr>
          <w:p w14:paraId="31316EA2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47857"/>
                <w:sz w:val="18"/>
              </w:rPr>
              <w:t>21,799,530 ৳</w:t>
            </w:r>
          </w:p>
        </w:tc>
        <w:tc>
          <w:tcPr>
            <w:tcW w:w="1575" w:type="dxa"/>
          </w:tcPr>
          <w:p w14:paraId="506E01B6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218,913,675 ৳</w:t>
            </w:r>
          </w:p>
        </w:tc>
        <w:tc>
          <w:tcPr>
            <w:tcW w:w="2221" w:type="dxa"/>
          </w:tcPr>
          <w:p w14:paraId="4E793C48" w14:textId="35AECCC5" w:rsidR="00A207D7" w:rsidRDefault="00A207D7">
            <w:pPr>
              <w:spacing w:line="228" w:lineRule="auto"/>
              <w:jc w:val="center"/>
            </w:pPr>
          </w:p>
        </w:tc>
      </w:tr>
      <w:tr w:rsidR="00A207D7" w14:paraId="03B4C9B6" w14:textId="77777777" w:rsidTr="0039413F">
        <w:trPr>
          <w:trHeight w:val="616"/>
        </w:trPr>
        <w:tc>
          <w:tcPr>
            <w:tcW w:w="531" w:type="dxa"/>
          </w:tcPr>
          <w:p w14:paraId="5965C510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৯</w:t>
            </w:r>
          </w:p>
        </w:tc>
        <w:tc>
          <w:tcPr>
            <w:tcW w:w="1173" w:type="dxa"/>
          </w:tcPr>
          <w:p w14:paraId="3045E449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১০১-২০০</w:t>
            </w:r>
          </w:p>
        </w:tc>
        <w:tc>
          <w:tcPr>
            <w:tcW w:w="1489" w:type="dxa"/>
          </w:tcPr>
          <w:p w14:paraId="782AA518" w14:textId="62E2BA41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২১/০৮/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  <w:p w14:paraId="558A2646" w14:textId="77777777" w:rsidR="000E7A13" w:rsidRPr="0039413F" w:rsidRDefault="00000000">
            <w:pPr>
              <w:jc w:val="center"/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</w:pPr>
            <w:proofErr w:type="spellStart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হইতে</w:t>
            </w:r>
            <w:proofErr w:type="spellEnd"/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</w:p>
          <w:p w14:paraId="04538676" w14:textId="2AB5C4D9" w:rsidR="00A207D7" w:rsidRPr="0039413F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০৭/১০/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 xml:space="preserve"> </w:t>
            </w:r>
            <w:r w:rsidR="0039413F" w:rsidRPr="0039413F">
              <w:rPr>
                <w:rFonts w:ascii="Hind Siliguri" w:hAnsi="Hind Siliguri" w:cs="Hind Siliguri"/>
                <w:b/>
                <w:bCs/>
                <w:color w:val="000000" w:themeColor="text1"/>
                <w:sz w:val="16"/>
              </w:rPr>
              <w:t>২০২৬</w:t>
            </w:r>
          </w:p>
        </w:tc>
        <w:tc>
          <w:tcPr>
            <w:tcW w:w="1496" w:type="dxa"/>
          </w:tcPr>
          <w:p w14:paraId="135A0A5A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49,327,497 ৳</w:t>
            </w:r>
          </w:p>
        </w:tc>
        <w:tc>
          <w:tcPr>
            <w:tcW w:w="1320" w:type="dxa"/>
          </w:tcPr>
          <w:p w14:paraId="004BDBFE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B91C1C"/>
                <w:sz w:val="17"/>
              </w:rPr>
              <w:t>76,500 ৳</w:t>
            </w:r>
          </w:p>
        </w:tc>
        <w:tc>
          <w:tcPr>
            <w:tcW w:w="1672" w:type="dxa"/>
          </w:tcPr>
          <w:p w14:paraId="794342B6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047857"/>
                <w:sz w:val="18"/>
              </w:rPr>
              <w:t>49,250,997 ৳</w:t>
            </w:r>
          </w:p>
        </w:tc>
        <w:tc>
          <w:tcPr>
            <w:tcW w:w="1575" w:type="dxa"/>
          </w:tcPr>
          <w:p w14:paraId="24633D1A" w14:textId="77777777" w:rsidR="00A207D7" w:rsidRDefault="00000000">
            <w:pPr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268,164,672 ৳</w:t>
            </w:r>
          </w:p>
        </w:tc>
        <w:tc>
          <w:tcPr>
            <w:tcW w:w="2221" w:type="dxa"/>
          </w:tcPr>
          <w:p w14:paraId="18F17F7E" w14:textId="0DF27809" w:rsidR="00A207D7" w:rsidRDefault="00A207D7">
            <w:pPr>
              <w:spacing w:line="228" w:lineRule="auto"/>
              <w:jc w:val="center"/>
            </w:pPr>
          </w:p>
        </w:tc>
      </w:tr>
      <w:tr w:rsidR="00A207D7" w14:paraId="488F66B2" w14:textId="77777777" w:rsidTr="0039413F">
        <w:trPr>
          <w:trHeight w:val="682"/>
        </w:trPr>
        <w:tc>
          <w:tcPr>
            <w:tcW w:w="531" w:type="dxa"/>
          </w:tcPr>
          <w:p w14:paraId="49AB02CA" w14:textId="19A93F29" w:rsidR="00A207D7" w:rsidRDefault="000E7A13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১০</w:t>
            </w:r>
          </w:p>
        </w:tc>
        <w:tc>
          <w:tcPr>
            <w:tcW w:w="1173" w:type="dxa"/>
          </w:tcPr>
          <w:p w14:paraId="4096D7A6" w14:textId="77777777" w:rsidR="00A207D7" w:rsidRDefault="00A207D7">
            <w:pPr>
              <w:jc w:val="center"/>
            </w:pPr>
          </w:p>
        </w:tc>
        <w:tc>
          <w:tcPr>
            <w:tcW w:w="1489" w:type="dxa"/>
          </w:tcPr>
          <w:p w14:paraId="75DBD417" w14:textId="590C0EE1" w:rsidR="00A207D7" w:rsidRDefault="00A207D7">
            <w:pPr>
              <w:jc w:val="center"/>
            </w:pPr>
          </w:p>
        </w:tc>
        <w:tc>
          <w:tcPr>
            <w:tcW w:w="1496" w:type="dxa"/>
          </w:tcPr>
          <w:p w14:paraId="0D647FED" w14:textId="77777777" w:rsidR="00A207D7" w:rsidRDefault="00A207D7">
            <w:pPr>
              <w:jc w:val="right"/>
            </w:pPr>
          </w:p>
        </w:tc>
        <w:tc>
          <w:tcPr>
            <w:tcW w:w="1320" w:type="dxa"/>
          </w:tcPr>
          <w:p w14:paraId="638C6D74" w14:textId="77777777" w:rsidR="00A207D7" w:rsidRDefault="00A207D7">
            <w:pPr>
              <w:jc w:val="right"/>
            </w:pPr>
          </w:p>
        </w:tc>
        <w:tc>
          <w:tcPr>
            <w:tcW w:w="1672" w:type="dxa"/>
          </w:tcPr>
          <w:p w14:paraId="1D4FEA7D" w14:textId="77777777" w:rsidR="00A207D7" w:rsidRDefault="00A207D7">
            <w:pPr>
              <w:jc w:val="right"/>
            </w:pPr>
          </w:p>
        </w:tc>
        <w:tc>
          <w:tcPr>
            <w:tcW w:w="1575" w:type="dxa"/>
          </w:tcPr>
          <w:p w14:paraId="1DE36DBE" w14:textId="77777777" w:rsidR="00A207D7" w:rsidRDefault="00A207D7">
            <w:pPr>
              <w:jc w:val="right"/>
            </w:pPr>
          </w:p>
        </w:tc>
        <w:tc>
          <w:tcPr>
            <w:tcW w:w="2221" w:type="dxa"/>
          </w:tcPr>
          <w:p w14:paraId="38F5CB92" w14:textId="29F3BC46" w:rsidR="00A207D7" w:rsidRDefault="00A207D7">
            <w:pPr>
              <w:jc w:val="center"/>
            </w:pPr>
          </w:p>
        </w:tc>
      </w:tr>
      <w:tr w:rsidR="000E7A13" w14:paraId="2F789BAC" w14:textId="77777777" w:rsidTr="0039413F">
        <w:trPr>
          <w:trHeight w:val="682"/>
        </w:trPr>
        <w:tc>
          <w:tcPr>
            <w:tcW w:w="531" w:type="dxa"/>
          </w:tcPr>
          <w:p w14:paraId="1833D9D9" w14:textId="64732A4A" w:rsidR="000E7A13" w:rsidRDefault="000E7A13">
            <w:pPr>
              <w:jc w:val="center"/>
              <w:rPr>
                <w:rFonts w:ascii="Hind Siliguri" w:hAnsi="Hind Siliguri" w:cs="Hind Siliguri"/>
                <w:color w:val="94A3B8"/>
                <w:sz w:val="16"/>
              </w:rPr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১</w:t>
            </w: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১</w:t>
            </w:r>
          </w:p>
        </w:tc>
        <w:tc>
          <w:tcPr>
            <w:tcW w:w="1173" w:type="dxa"/>
          </w:tcPr>
          <w:p w14:paraId="183906CB" w14:textId="77777777" w:rsidR="000E7A13" w:rsidRDefault="000E7A13">
            <w:pPr>
              <w:jc w:val="center"/>
            </w:pPr>
          </w:p>
        </w:tc>
        <w:tc>
          <w:tcPr>
            <w:tcW w:w="1489" w:type="dxa"/>
          </w:tcPr>
          <w:p w14:paraId="5EC64C9F" w14:textId="77777777" w:rsidR="000E7A13" w:rsidRDefault="000E7A13">
            <w:pPr>
              <w:jc w:val="center"/>
            </w:pPr>
          </w:p>
        </w:tc>
        <w:tc>
          <w:tcPr>
            <w:tcW w:w="1496" w:type="dxa"/>
          </w:tcPr>
          <w:p w14:paraId="78765669" w14:textId="77777777" w:rsidR="000E7A13" w:rsidRDefault="000E7A13">
            <w:pPr>
              <w:jc w:val="right"/>
            </w:pPr>
          </w:p>
        </w:tc>
        <w:tc>
          <w:tcPr>
            <w:tcW w:w="1320" w:type="dxa"/>
          </w:tcPr>
          <w:p w14:paraId="6EDDF480" w14:textId="77777777" w:rsidR="000E7A13" w:rsidRDefault="000E7A13">
            <w:pPr>
              <w:jc w:val="right"/>
            </w:pPr>
          </w:p>
        </w:tc>
        <w:tc>
          <w:tcPr>
            <w:tcW w:w="1672" w:type="dxa"/>
          </w:tcPr>
          <w:p w14:paraId="53F9C42A" w14:textId="77777777" w:rsidR="000E7A13" w:rsidRDefault="000E7A13">
            <w:pPr>
              <w:jc w:val="right"/>
            </w:pPr>
          </w:p>
        </w:tc>
        <w:tc>
          <w:tcPr>
            <w:tcW w:w="1575" w:type="dxa"/>
          </w:tcPr>
          <w:p w14:paraId="2FE76E3A" w14:textId="77777777" w:rsidR="000E7A13" w:rsidRDefault="000E7A13">
            <w:pPr>
              <w:jc w:val="right"/>
            </w:pPr>
          </w:p>
        </w:tc>
        <w:tc>
          <w:tcPr>
            <w:tcW w:w="2221" w:type="dxa"/>
          </w:tcPr>
          <w:p w14:paraId="5C7C8148" w14:textId="77777777" w:rsidR="000E7A13" w:rsidRDefault="000E7A13">
            <w:pPr>
              <w:jc w:val="center"/>
            </w:pPr>
          </w:p>
        </w:tc>
      </w:tr>
      <w:tr w:rsidR="000E7A13" w14:paraId="78EFB276" w14:textId="77777777" w:rsidTr="0039413F">
        <w:trPr>
          <w:trHeight w:val="682"/>
        </w:trPr>
        <w:tc>
          <w:tcPr>
            <w:tcW w:w="531" w:type="dxa"/>
          </w:tcPr>
          <w:p w14:paraId="576A126F" w14:textId="3C9DA139" w:rsidR="000E7A13" w:rsidRDefault="000E7A13">
            <w:pPr>
              <w:jc w:val="center"/>
              <w:rPr>
                <w:rFonts w:ascii="Hind Siliguri" w:hAnsi="Hind Siliguri" w:cs="Hind Siliguri"/>
                <w:color w:val="94A3B8"/>
                <w:sz w:val="16"/>
              </w:rPr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১</w:t>
            </w: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২</w:t>
            </w:r>
          </w:p>
        </w:tc>
        <w:tc>
          <w:tcPr>
            <w:tcW w:w="1173" w:type="dxa"/>
          </w:tcPr>
          <w:p w14:paraId="1B52069E" w14:textId="77777777" w:rsidR="000E7A13" w:rsidRDefault="000E7A13">
            <w:pPr>
              <w:jc w:val="center"/>
            </w:pPr>
          </w:p>
        </w:tc>
        <w:tc>
          <w:tcPr>
            <w:tcW w:w="1489" w:type="dxa"/>
          </w:tcPr>
          <w:p w14:paraId="34D48A28" w14:textId="77777777" w:rsidR="000E7A13" w:rsidRDefault="000E7A13">
            <w:pPr>
              <w:jc w:val="center"/>
            </w:pPr>
          </w:p>
        </w:tc>
        <w:tc>
          <w:tcPr>
            <w:tcW w:w="1496" w:type="dxa"/>
          </w:tcPr>
          <w:p w14:paraId="58C4E131" w14:textId="77777777" w:rsidR="000E7A13" w:rsidRDefault="000E7A13">
            <w:pPr>
              <w:jc w:val="right"/>
            </w:pPr>
          </w:p>
        </w:tc>
        <w:tc>
          <w:tcPr>
            <w:tcW w:w="1320" w:type="dxa"/>
          </w:tcPr>
          <w:p w14:paraId="14000BA4" w14:textId="77777777" w:rsidR="000E7A13" w:rsidRDefault="000E7A13">
            <w:pPr>
              <w:jc w:val="right"/>
            </w:pPr>
          </w:p>
        </w:tc>
        <w:tc>
          <w:tcPr>
            <w:tcW w:w="1672" w:type="dxa"/>
          </w:tcPr>
          <w:p w14:paraId="60CB4933" w14:textId="77777777" w:rsidR="000E7A13" w:rsidRDefault="000E7A13">
            <w:pPr>
              <w:jc w:val="right"/>
            </w:pPr>
          </w:p>
        </w:tc>
        <w:tc>
          <w:tcPr>
            <w:tcW w:w="1575" w:type="dxa"/>
          </w:tcPr>
          <w:p w14:paraId="71C41353" w14:textId="77777777" w:rsidR="000E7A13" w:rsidRDefault="000E7A13">
            <w:pPr>
              <w:jc w:val="right"/>
            </w:pPr>
          </w:p>
        </w:tc>
        <w:tc>
          <w:tcPr>
            <w:tcW w:w="2221" w:type="dxa"/>
          </w:tcPr>
          <w:p w14:paraId="308A46B7" w14:textId="77777777" w:rsidR="000E7A13" w:rsidRDefault="000E7A13">
            <w:pPr>
              <w:jc w:val="center"/>
            </w:pPr>
          </w:p>
          <w:p w14:paraId="0A264347" w14:textId="77777777" w:rsidR="007239E0" w:rsidRDefault="007239E0">
            <w:pPr>
              <w:jc w:val="center"/>
            </w:pPr>
          </w:p>
        </w:tc>
      </w:tr>
      <w:tr w:rsidR="007239E0" w14:paraId="0F00F133" w14:textId="77777777" w:rsidTr="0039413F">
        <w:trPr>
          <w:trHeight w:val="682"/>
        </w:trPr>
        <w:tc>
          <w:tcPr>
            <w:tcW w:w="531" w:type="dxa"/>
          </w:tcPr>
          <w:p w14:paraId="1368DD4B" w14:textId="57ED5425" w:rsidR="007239E0" w:rsidRDefault="0039413F">
            <w:pPr>
              <w:jc w:val="center"/>
              <w:rPr>
                <w:rFonts w:ascii="Hind Siliguri" w:hAnsi="Hind Siliguri" w:cs="Hind Siliguri"/>
                <w:b/>
                <w:color w:val="0F172A"/>
                <w:sz w:val="17"/>
              </w:rPr>
            </w:pPr>
            <w:r>
              <w:rPr>
                <w:rFonts w:ascii="Hind Siliguri" w:hAnsi="Hind Siliguri" w:cs="Hind Siliguri"/>
                <w:b/>
                <w:color w:val="0F172A"/>
                <w:sz w:val="17"/>
              </w:rPr>
              <w:t>১৩</w:t>
            </w:r>
          </w:p>
        </w:tc>
        <w:tc>
          <w:tcPr>
            <w:tcW w:w="1173" w:type="dxa"/>
          </w:tcPr>
          <w:p w14:paraId="38FE3C0C" w14:textId="77777777" w:rsidR="007239E0" w:rsidRDefault="007239E0">
            <w:pPr>
              <w:jc w:val="center"/>
            </w:pPr>
          </w:p>
        </w:tc>
        <w:tc>
          <w:tcPr>
            <w:tcW w:w="1489" w:type="dxa"/>
          </w:tcPr>
          <w:p w14:paraId="0C525BE0" w14:textId="77777777" w:rsidR="007239E0" w:rsidRDefault="007239E0">
            <w:pPr>
              <w:jc w:val="center"/>
            </w:pPr>
          </w:p>
        </w:tc>
        <w:tc>
          <w:tcPr>
            <w:tcW w:w="1496" w:type="dxa"/>
          </w:tcPr>
          <w:p w14:paraId="4E9B46BD" w14:textId="77777777" w:rsidR="007239E0" w:rsidRDefault="007239E0">
            <w:pPr>
              <w:jc w:val="right"/>
            </w:pPr>
          </w:p>
        </w:tc>
        <w:tc>
          <w:tcPr>
            <w:tcW w:w="1320" w:type="dxa"/>
          </w:tcPr>
          <w:p w14:paraId="35F59A80" w14:textId="77777777" w:rsidR="007239E0" w:rsidRDefault="007239E0">
            <w:pPr>
              <w:jc w:val="right"/>
            </w:pPr>
          </w:p>
        </w:tc>
        <w:tc>
          <w:tcPr>
            <w:tcW w:w="1672" w:type="dxa"/>
          </w:tcPr>
          <w:p w14:paraId="2A34F22C" w14:textId="77777777" w:rsidR="007239E0" w:rsidRDefault="007239E0">
            <w:pPr>
              <w:jc w:val="right"/>
            </w:pPr>
          </w:p>
        </w:tc>
        <w:tc>
          <w:tcPr>
            <w:tcW w:w="1575" w:type="dxa"/>
          </w:tcPr>
          <w:p w14:paraId="4C3B5B60" w14:textId="77777777" w:rsidR="007239E0" w:rsidRDefault="007239E0">
            <w:pPr>
              <w:jc w:val="right"/>
            </w:pPr>
          </w:p>
        </w:tc>
        <w:tc>
          <w:tcPr>
            <w:tcW w:w="2221" w:type="dxa"/>
          </w:tcPr>
          <w:p w14:paraId="1C2D401A" w14:textId="77777777" w:rsidR="007239E0" w:rsidRDefault="007239E0">
            <w:pPr>
              <w:jc w:val="center"/>
            </w:pPr>
          </w:p>
        </w:tc>
      </w:tr>
      <w:tr w:rsidR="00A207D7" w14:paraId="7E24AF9F" w14:textId="77777777" w:rsidTr="0039413F">
        <w:trPr>
          <w:trHeight w:val="787"/>
        </w:trPr>
        <w:tc>
          <w:tcPr>
            <w:tcW w:w="3194" w:type="dxa"/>
            <w:gridSpan w:val="3"/>
          </w:tcPr>
          <w:p w14:paraId="06D14D42" w14:textId="77777777" w:rsidR="0039413F" w:rsidRDefault="0039413F" w:rsidP="0039413F">
            <w:pPr>
              <w:jc w:val="center"/>
              <w:rPr>
                <w:rFonts w:ascii="Hind Siliguri" w:hAnsi="Hind Siliguri" w:cs="Hind Siliguri"/>
                <w:b/>
                <w:color w:val="065F46"/>
                <w:sz w:val="18"/>
              </w:rPr>
            </w:pPr>
          </w:p>
          <w:p w14:paraId="40639F85" w14:textId="1C6C6E54" w:rsidR="00A207D7" w:rsidRDefault="00000000" w:rsidP="0039413F">
            <w:pPr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065F46"/>
                <w:sz w:val="18"/>
              </w:rPr>
              <w:t>সর্বমোট</w:t>
            </w:r>
            <w:proofErr w:type="spellEnd"/>
            <w:r>
              <w:rPr>
                <w:rFonts w:ascii="Hind Siliguri" w:hAnsi="Hind Siliguri" w:cs="Hind Siliguri"/>
                <w:b/>
                <w:color w:val="065F46"/>
                <w:sz w:val="18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065F46"/>
                <w:sz w:val="18"/>
              </w:rPr>
              <w:t>বিক্রয়</w:t>
            </w:r>
            <w:proofErr w:type="spellEnd"/>
            <w:r>
              <w:rPr>
                <w:rFonts w:ascii="Hind Siliguri" w:hAnsi="Hind Siliguri" w:cs="Hind Siliguri"/>
                <w:b/>
                <w:color w:val="065F46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Hind Siliguri" w:hAnsi="Hind Siliguri" w:cs="Hind Siliguri"/>
                <w:b/>
                <w:color w:val="065F46"/>
                <w:sz w:val="18"/>
              </w:rPr>
              <w:t>হিসাব</w:t>
            </w:r>
            <w:proofErr w:type="spellEnd"/>
            <w:r>
              <w:rPr>
                <w:rFonts w:ascii="Hind Siliguri" w:hAnsi="Hind Siliguri" w:cs="Hind Siliguri"/>
                <w:b/>
                <w:color w:val="065F46"/>
                <w:sz w:val="18"/>
              </w:rPr>
              <w:t xml:space="preserve"> :</w:t>
            </w:r>
            <w:proofErr w:type="gramEnd"/>
          </w:p>
        </w:tc>
        <w:tc>
          <w:tcPr>
            <w:tcW w:w="1496" w:type="dxa"/>
          </w:tcPr>
          <w:p w14:paraId="48EB7786" w14:textId="468185CE" w:rsidR="00A207D7" w:rsidRDefault="00A207D7">
            <w:pPr>
              <w:jc w:val="right"/>
            </w:pPr>
          </w:p>
        </w:tc>
        <w:tc>
          <w:tcPr>
            <w:tcW w:w="1320" w:type="dxa"/>
          </w:tcPr>
          <w:p w14:paraId="0C553117" w14:textId="71F6FFDC" w:rsidR="00A207D7" w:rsidRDefault="00A207D7">
            <w:pPr>
              <w:jc w:val="right"/>
            </w:pPr>
          </w:p>
        </w:tc>
        <w:tc>
          <w:tcPr>
            <w:tcW w:w="1672" w:type="dxa"/>
          </w:tcPr>
          <w:p w14:paraId="3B48F7ED" w14:textId="1A17D730" w:rsidR="00A207D7" w:rsidRDefault="00A207D7">
            <w:pPr>
              <w:jc w:val="right"/>
            </w:pPr>
          </w:p>
        </w:tc>
        <w:tc>
          <w:tcPr>
            <w:tcW w:w="1575" w:type="dxa"/>
          </w:tcPr>
          <w:p w14:paraId="795C1E41" w14:textId="1FA71F63" w:rsidR="00A207D7" w:rsidRDefault="00A207D7">
            <w:pPr>
              <w:jc w:val="right"/>
            </w:pPr>
          </w:p>
        </w:tc>
        <w:tc>
          <w:tcPr>
            <w:tcW w:w="2221" w:type="dxa"/>
          </w:tcPr>
          <w:p w14:paraId="5E0197AD" w14:textId="77777777" w:rsidR="00A207D7" w:rsidRDefault="00000000">
            <w:pPr>
              <w:jc w:val="center"/>
            </w:pPr>
            <w:r>
              <w:rPr>
                <w:rFonts w:ascii="Hind Siliguri" w:hAnsi="Hind Siliguri" w:cs="Hind Siliguri"/>
                <w:b/>
                <w:color w:val="065F46"/>
                <w:sz w:val="17"/>
              </w:rPr>
              <w:t>সম্পূর্ণ নিরীক্ষিত</w:t>
            </w:r>
          </w:p>
        </w:tc>
      </w:tr>
      <w:tr w:rsidR="00A207D7" w14:paraId="1D6F5FBA" w14:textId="77777777" w:rsidTr="0039413F">
        <w:trPr>
          <w:trHeight w:val="617"/>
        </w:trPr>
        <w:tc>
          <w:tcPr>
            <w:tcW w:w="11480" w:type="dxa"/>
            <w:gridSpan w:val="8"/>
          </w:tcPr>
          <w:p w14:paraId="6072568E" w14:textId="78E90754" w:rsidR="00A207D7" w:rsidRDefault="00000000" w:rsidP="007239E0">
            <w:proofErr w:type="spellStart"/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>কথায়</w:t>
            </w:r>
            <w:proofErr w:type="spellEnd"/>
            <w:r>
              <w:rPr>
                <w:rFonts w:ascii="Hind Siliguri" w:hAnsi="Hind Siliguri" w:cs="Hind Siliguri"/>
                <w:b/>
                <w:color w:val="1E3A8A"/>
                <w:sz w:val="18"/>
              </w:rPr>
              <w:t xml:space="preserve">: </w:t>
            </w:r>
          </w:p>
        </w:tc>
      </w:tr>
    </w:tbl>
    <w:p w14:paraId="4BE5DA04" w14:textId="77777777" w:rsidR="000E7A13" w:rsidRDefault="000E7A13"/>
    <w:tbl>
      <w:tblPr>
        <w:tblStyle w:val="TableGrid"/>
        <w:tblpPr w:leftFromText="180" w:rightFromText="180" w:vertAnchor="text" w:horzAnchor="margin" w:tblpY="325"/>
        <w:tblW w:w="1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1"/>
        <w:gridCol w:w="2327"/>
        <w:gridCol w:w="4598"/>
      </w:tblGrid>
      <w:tr w:rsidR="007239E0" w14:paraId="507BB7B5" w14:textId="77777777" w:rsidTr="007239E0">
        <w:trPr>
          <w:trHeight w:val="410"/>
        </w:trPr>
        <w:tc>
          <w:tcPr>
            <w:tcW w:w="4441" w:type="dxa"/>
          </w:tcPr>
          <w:p w14:paraId="15539F50" w14:textId="77777777" w:rsidR="007239E0" w:rsidRDefault="007239E0" w:rsidP="007239E0">
            <w:pPr>
              <w:jc w:val="center"/>
            </w:pPr>
            <w:r>
              <w:rPr>
                <w:rFonts w:ascii="Hind Siliguri" w:hAnsi="Hind Siliguri" w:cs="Hind Siliguri"/>
                <w:color w:val="475569"/>
                <w:sz w:val="16"/>
              </w:rPr>
              <w:t>--------------------------------------------------</w:t>
            </w:r>
          </w:p>
        </w:tc>
        <w:tc>
          <w:tcPr>
            <w:tcW w:w="2327" w:type="dxa"/>
          </w:tcPr>
          <w:p w14:paraId="44136BAC" w14:textId="77777777" w:rsidR="007239E0" w:rsidRDefault="007239E0" w:rsidP="007239E0"/>
        </w:tc>
        <w:tc>
          <w:tcPr>
            <w:tcW w:w="4598" w:type="dxa"/>
          </w:tcPr>
          <w:p w14:paraId="38167462" w14:textId="77777777" w:rsidR="007239E0" w:rsidRDefault="007239E0" w:rsidP="007239E0">
            <w:pPr>
              <w:jc w:val="center"/>
            </w:pPr>
            <w:r>
              <w:rPr>
                <w:rFonts w:ascii="Hind Siliguri" w:hAnsi="Hind Siliguri" w:cs="Hind Siliguri"/>
                <w:color w:val="475569"/>
                <w:sz w:val="16"/>
              </w:rPr>
              <w:t>--------------------------------------------------</w:t>
            </w:r>
          </w:p>
        </w:tc>
      </w:tr>
      <w:tr w:rsidR="007239E0" w14:paraId="05C530AD" w14:textId="77777777" w:rsidTr="007239E0">
        <w:trPr>
          <w:trHeight w:val="470"/>
        </w:trPr>
        <w:tc>
          <w:tcPr>
            <w:tcW w:w="4441" w:type="dxa"/>
          </w:tcPr>
          <w:p w14:paraId="35436802" w14:textId="77777777" w:rsidR="007239E0" w:rsidRDefault="007239E0" w:rsidP="007239E0">
            <w:pPr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ম্যানেজারের</w:t>
            </w:r>
            <w:proofErr w:type="spellEnd"/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সাক্ষর</w:t>
            </w:r>
            <w:proofErr w:type="spellEnd"/>
          </w:p>
        </w:tc>
        <w:tc>
          <w:tcPr>
            <w:tcW w:w="2327" w:type="dxa"/>
          </w:tcPr>
          <w:p w14:paraId="75F9D29D" w14:textId="77777777" w:rsidR="007239E0" w:rsidRDefault="007239E0" w:rsidP="007239E0"/>
        </w:tc>
        <w:tc>
          <w:tcPr>
            <w:tcW w:w="4598" w:type="dxa"/>
          </w:tcPr>
          <w:p w14:paraId="0C11D297" w14:textId="77777777" w:rsidR="007239E0" w:rsidRDefault="007239E0" w:rsidP="007239E0">
            <w:pPr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স্বত্বাধিকারীর স্বাক্ষর ও সিল (বস)</w:t>
            </w:r>
          </w:p>
          <w:p w14:paraId="22C8A095" w14:textId="77777777" w:rsidR="007239E0" w:rsidRDefault="007239E0" w:rsidP="007239E0">
            <w:pPr>
              <w:jc w:val="center"/>
            </w:pPr>
          </w:p>
        </w:tc>
      </w:tr>
    </w:tbl>
    <w:p w14:paraId="2E551410" w14:textId="77777777" w:rsidR="000E7A13" w:rsidRDefault="000E7A13"/>
    <w:sectPr w:rsidR="000E7A13" w:rsidSect="007239E0">
      <w:footerReference w:type="default" r:id="rId8"/>
      <w:pgSz w:w="11909" w:h="16834"/>
      <w:pgMar w:top="648" w:right="360" w:bottom="648" w:left="403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A0A5" w14:textId="77777777" w:rsidR="00D258B8" w:rsidRDefault="00D258B8" w:rsidP="007239E0">
      <w:pPr>
        <w:spacing w:after="0" w:line="240" w:lineRule="auto"/>
      </w:pPr>
      <w:r>
        <w:separator/>
      </w:r>
    </w:p>
  </w:endnote>
  <w:endnote w:type="continuationSeparator" w:id="0">
    <w:p w14:paraId="172ECA25" w14:textId="77777777" w:rsidR="00D258B8" w:rsidRDefault="00D258B8" w:rsidP="00723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ind Siliguri">
    <w:panose1 w:val="02000000000000000000"/>
    <w:charset w:val="00"/>
    <w:family w:val="auto"/>
    <w:pitch w:val="variable"/>
    <w:sig w:usb0="0001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522A1" w14:textId="7BFA40C1" w:rsidR="007239E0" w:rsidRDefault="007239E0">
    <w:pPr>
      <w:pStyle w:val="Footer"/>
    </w:pPr>
  </w:p>
  <w:p w14:paraId="233BD51F" w14:textId="77777777" w:rsidR="007239E0" w:rsidRDefault="00723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56AB4" w14:textId="77777777" w:rsidR="00D258B8" w:rsidRDefault="00D258B8" w:rsidP="007239E0">
      <w:pPr>
        <w:spacing w:after="0" w:line="240" w:lineRule="auto"/>
      </w:pPr>
      <w:r>
        <w:separator/>
      </w:r>
    </w:p>
  </w:footnote>
  <w:footnote w:type="continuationSeparator" w:id="0">
    <w:p w14:paraId="0A0309A6" w14:textId="77777777" w:rsidR="00D258B8" w:rsidRDefault="00D258B8" w:rsidP="00723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903324">
    <w:abstractNumId w:val="8"/>
  </w:num>
  <w:num w:numId="2" w16cid:durableId="742218091">
    <w:abstractNumId w:val="6"/>
  </w:num>
  <w:num w:numId="3" w16cid:durableId="890338046">
    <w:abstractNumId w:val="5"/>
  </w:num>
  <w:num w:numId="4" w16cid:durableId="1183786973">
    <w:abstractNumId w:val="4"/>
  </w:num>
  <w:num w:numId="5" w16cid:durableId="2108690740">
    <w:abstractNumId w:val="7"/>
  </w:num>
  <w:num w:numId="6" w16cid:durableId="1652371586">
    <w:abstractNumId w:val="3"/>
  </w:num>
  <w:num w:numId="7" w16cid:durableId="1788162662">
    <w:abstractNumId w:val="2"/>
  </w:num>
  <w:num w:numId="8" w16cid:durableId="468786865">
    <w:abstractNumId w:val="1"/>
  </w:num>
  <w:num w:numId="9" w16cid:durableId="162511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A13"/>
    <w:rsid w:val="0015074B"/>
    <w:rsid w:val="0029639D"/>
    <w:rsid w:val="00326F90"/>
    <w:rsid w:val="003850DE"/>
    <w:rsid w:val="0039413F"/>
    <w:rsid w:val="003B07F6"/>
    <w:rsid w:val="007239E0"/>
    <w:rsid w:val="00A207D7"/>
    <w:rsid w:val="00AA1D8D"/>
    <w:rsid w:val="00B47730"/>
    <w:rsid w:val="00CB0664"/>
    <w:rsid w:val="00D258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0F37D"/>
  <w14:defaultImageDpi w14:val="300"/>
  <w15:docId w15:val="{E5388E36-FB78-4F9D-BC39-F6F47806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Joni-pc</cp:lastModifiedBy>
  <cp:revision>3</cp:revision>
  <cp:lastPrinted>2026-10-13T13:56:00Z</cp:lastPrinted>
  <dcterms:created xsi:type="dcterms:W3CDTF">2013-12-23T23:15:00Z</dcterms:created>
  <dcterms:modified xsi:type="dcterms:W3CDTF">2026-10-13T13:56:00Z</dcterms:modified>
  <cp:category/>
</cp:coreProperties>
</file>