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customXml/itemProps1.xml" ContentType="application/vnd.openxmlformats-officedocument.customXmlProperties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header1.xml" ContentType="application/vnd.openxmlformats-officedocument.wordprocessingml.head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6264"/>
        <w:gridCol w:w="2765"/>
      </w:tblGrid>
      <w:tr w:rsidR="00A656DE" w:rsidRPr="006F041C" w14:paraId="3E4BDF6D" w14:textId="77777777">
        <w:trPr>
          <w:jc w:val="center"/>
        </w:trPr>
        <w:tc>
          <w:tcPr>
            <w:tcW w:w="1584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shd w:val="clear" w:color="auto" w:fill="0284C7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5A100CAD" w14:textId="0973A7A1" w:rsidR="00A656DE" w:rsidRPr="006F041C" w:rsidRDefault="00000000" w:rsidP="006F041C">
            <w:pPr>
              <w:spacing w:line="240" w:lineRule="auto"/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noProof/>
              </w:rPr>
              <w:drawing>
                <wp:inline distT="0" distB="0" distL="0" distR="0" wp14:anchorId="28691B62" wp14:editId="7D468225">
                  <wp:extent cx="777240" cy="777240"/>
                  <wp:effectExtent l="0" t="0" r="381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p-official-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4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shd w:val="clear" w:color="auto" w:fill="0284C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4C2E556" w14:textId="77777777" w:rsidR="00BB1F30" w:rsidRDefault="00000000" w:rsidP="006F041C">
            <w:pPr>
              <w:spacing w:after="0" w:line="240" w:lineRule="auto"/>
              <w:rPr>
                <w:rFonts w:ascii="Hind Siliguri" w:hAnsi="Hind Siliguri" w:cs="Hind Siliguri"/>
                <w:color w:val="FFFFFF"/>
                <w:sz w:val="15"/>
              </w:rPr>
            </w:pPr>
            <w:r w:rsidRPr="006F041C">
              <w:rPr>
                <w:rFonts w:ascii="Hind Siliguri" w:hAnsi="Hind Siliguri" w:cs="Hind Siliguri"/>
                <w:b/>
                <w:color w:val="FFFFFF"/>
                <w:sz w:val="32"/>
              </w:rPr>
              <w:t>M/S. MAA-MOTOR'S</w:t>
            </w:r>
            <w:r w:rsidRPr="006F041C">
              <w:rPr>
                <w:rFonts w:ascii="Hind Siliguri" w:hAnsi="Hind Siliguri" w:cs="Hind Siliguri"/>
                <w:b/>
                <w:color w:val="FFFFFF"/>
                <w:sz w:val="32"/>
              </w:rPr>
              <w:br/>
            </w:r>
            <w:r w:rsidRPr="006F041C">
              <w:rPr>
                <w:rFonts w:ascii="Hind Siliguri" w:hAnsi="Hind Siliguri" w:cs="Hind Siliguri"/>
                <w:b/>
                <w:color w:val="FFFFFF"/>
                <w:sz w:val="17"/>
              </w:rPr>
              <w:t>Proprietor: Mohammed Amran</w:t>
            </w:r>
          </w:p>
          <w:p w14:paraId="34C32D67" w14:textId="2E32FA8E" w:rsidR="00A656DE" w:rsidRPr="006F041C" w:rsidRDefault="00000000" w:rsidP="006F041C">
            <w:pPr>
              <w:spacing w:after="0" w:line="240" w:lineRule="auto"/>
              <w:rPr>
                <w:rFonts w:ascii="Hind Siliguri" w:hAnsi="Hind Siliguri" w:cs="Hind Siliguri"/>
              </w:rPr>
            </w:pPr>
            <w:proofErr w:type="spellStart"/>
            <w:r w:rsidRPr="006F041C">
              <w:rPr>
                <w:rFonts w:ascii="Hind Siliguri" w:hAnsi="Hind Siliguri" w:cs="Hind Siliguri"/>
                <w:color w:val="FFFFFF"/>
                <w:sz w:val="15"/>
              </w:rPr>
              <w:t>দোকান</w:t>
            </w:r>
            <w:proofErr w:type="spellEnd"/>
            <w:r w:rsidRPr="006F041C">
              <w:rPr>
                <w:rFonts w:ascii="Hind Siliguri" w:hAnsi="Hind Siliguri" w:cs="Hind Siliguri"/>
                <w:color w:val="FFFFFF"/>
                <w:sz w:val="15"/>
              </w:rPr>
              <w:t xml:space="preserve"> নং-২২, </w:t>
            </w:r>
            <w:proofErr w:type="spellStart"/>
            <w:r w:rsidRPr="006F041C">
              <w:rPr>
                <w:rFonts w:ascii="Hind Siliguri" w:hAnsi="Hind Siliguri" w:cs="Hind Siliguri"/>
                <w:color w:val="FFFFFF"/>
                <w:sz w:val="15"/>
              </w:rPr>
              <w:t>রহমান</w:t>
            </w:r>
            <w:proofErr w:type="spellEnd"/>
            <w:r w:rsidRPr="006F041C">
              <w:rPr>
                <w:rFonts w:ascii="Hind Siliguri" w:hAnsi="Hind Siliguri" w:cs="Hind Siliguri"/>
                <w:color w:val="FFFFFF"/>
                <w:sz w:val="15"/>
              </w:rPr>
              <w:t xml:space="preserve"> </w:t>
            </w:r>
            <w:proofErr w:type="spellStart"/>
            <w:r w:rsidRPr="006F041C">
              <w:rPr>
                <w:rFonts w:ascii="Hind Siliguri" w:hAnsi="Hind Siliguri" w:cs="Hind Siliguri"/>
                <w:color w:val="FFFFFF"/>
                <w:sz w:val="15"/>
              </w:rPr>
              <w:t>টাওয়ার</w:t>
            </w:r>
            <w:proofErr w:type="spellEnd"/>
            <w:r w:rsidRPr="006F041C">
              <w:rPr>
                <w:rFonts w:ascii="Hind Siliguri" w:hAnsi="Hind Siliguri" w:cs="Hind Siliguri"/>
                <w:color w:val="FFFFFF"/>
                <w:sz w:val="15"/>
              </w:rPr>
              <w:t>, ১ম রেল গেইট, মুরাদপুর, হাটহাজারী রোড, চট্টগ্রাম</w:t>
            </w:r>
            <w:r w:rsidRPr="006F041C">
              <w:rPr>
                <w:rFonts w:ascii="Hind Siliguri" w:hAnsi="Hind Siliguri" w:cs="Hind Siliguri"/>
                <w:color w:val="FFFFFF"/>
                <w:sz w:val="15"/>
              </w:rPr>
              <w:br/>
            </w:r>
            <w:r w:rsidRPr="006F041C">
              <w:rPr>
                <w:rFonts w:ascii="Hind Siliguri" w:hAnsi="Hind Siliguri" w:cs="Hind Siliguri"/>
                <w:b/>
                <w:color w:val="FFFFFF"/>
                <w:sz w:val="16"/>
              </w:rPr>
              <w:t>Mobile: 01819-397669, 01815-707934, 01818-195690</w:t>
            </w:r>
          </w:p>
        </w:tc>
        <w:tc>
          <w:tcPr>
            <w:tcW w:w="2765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shd w:val="clear" w:color="auto" w:fill="0369A1"/>
            <w:tcMar>
              <w:top w:w="100" w:type="dxa"/>
              <w:left w:w="60" w:type="dxa"/>
              <w:bottom w:w="100" w:type="dxa"/>
              <w:right w:w="100" w:type="dxa"/>
            </w:tcMar>
          </w:tcPr>
          <w:p w14:paraId="2865A21B" w14:textId="77777777" w:rsidR="00877E01" w:rsidRDefault="00877E01" w:rsidP="00877E01">
            <w:pPr>
              <w:spacing w:after="0" w:line="240" w:lineRule="auto"/>
              <w:jc w:val="center"/>
              <w:rPr>
                <w:rFonts w:ascii="Hind Siliguri" w:hAnsi="Hind Siliguri" w:cs="Hind Siliguri"/>
                <w:b/>
                <w:color w:val="FFFFFF"/>
              </w:rPr>
            </w:pPr>
          </w:p>
          <w:p w14:paraId="3EB1991E" w14:textId="04616B7F" w:rsidR="00A656DE" w:rsidRPr="006F041C" w:rsidRDefault="00000000" w:rsidP="00877E01">
            <w:pPr>
              <w:spacing w:after="0" w:line="240" w:lineRule="auto"/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b/>
                <w:color w:val="FFFFFF"/>
              </w:rPr>
              <w:t>CONTAINER REPORT</w:t>
            </w:r>
            <w:r w:rsidRPr="006F041C">
              <w:rPr>
                <w:rFonts w:ascii="Hind Siliguri" w:hAnsi="Hind Siliguri" w:cs="Hind Siliguri"/>
                <w:b/>
                <w:color w:val="FFFFFF"/>
              </w:rPr>
              <w:br/>
            </w:r>
            <w:proofErr w:type="spellStart"/>
            <w:r w:rsidRPr="006F041C">
              <w:rPr>
                <w:rFonts w:ascii="Hind Siliguri" w:hAnsi="Hind Siliguri" w:cs="Hind Siliguri"/>
                <w:b/>
                <w:color w:val="FFFFFF"/>
                <w:sz w:val="16"/>
              </w:rPr>
              <w:t>কন্টেইনার</w:t>
            </w:r>
            <w:proofErr w:type="spellEnd"/>
            <w:r w:rsidRPr="006F041C">
              <w:rPr>
                <w:rFonts w:ascii="Hind Siliguri" w:hAnsi="Hind Siliguri" w:cs="Hind Siliguri"/>
                <w:b/>
                <w:color w:val="FFFFFF"/>
                <w:sz w:val="16"/>
              </w:rPr>
              <w:t xml:space="preserve"> </w:t>
            </w:r>
            <w:proofErr w:type="spellStart"/>
            <w:r w:rsidRPr="006F041C">
              <w:rPr>
                <w:rFonts w:ascii="Hind Siliguri" w:hAnsi="Hind Siliguri" w:cs="Hind Siliguri"/>
                <w:b/>
                <w:color w:val="FFFFFF"/>
                <w:sz w:val="16"/>
              </w:rPr>
              <w:t>চালান</w:t>
            </w:r>
            <w:proofErr w:type="spellEnd"/>
            <w:r w:rsidRPr="006F041C">
              <w:rPr>
                <w:rFonts w:ascii="Hind Siliguri" w:hAnsi="Hind Siliguri" w:cs="Hind Siliguri"/>
                <w:b/>
                <w:color w:val="FFFFFF"/>
                <w:sz w:val="16"/>
              </w:rPr>
              <w:t xml:space="preserve"> ও </w:t>
            </w:r>
            <w:proofErr w:type="spellStart"/>
            <w:r w:rsidRPr="006F041C">
              <w:rPr>
                <w:rFonts w:ascii="Hind Siliguri" w:hAnsi="Hind Siliguri" w:cs="Hind Siliguri"/>
                <w:b/>
                <w:color w:val="FFFFFF"/>
                <w:sz w:val="16"/>
              </w:rPr>
              <w:t>খালাস</w:t>
            </w:r>
            <w:proofErr w:type="spellEnd"/>
            <w:r w:rsidRPr="006F041C">
              <w:rPr>
                <w:rFonts w:ascii="Hind Siliguri" w:hAnsi="Hind Siliguri" w:cs="Hind Siliguri"/>
                <w:b/>
                <w:color w:val="FFFFFF"/>
                <w:sz w:val="16"/>
              </w:rPr>
              <w:t xml:space="preserve"> </w:t>
            </w:r>
            <w:proofErr w:type="spellStart"/>
            <w:r w:rsidRPr="006F041C">
              <w:rPr>
                <w:rFonts w:ascii="Hind Siliguri" w:hAnsi="Hind Siliguri" w:cs="Hind Siliguri"/>
                <w:b/>
                <w:color w:val="FFFFFF"/>
                <w:sz w:val="16"/>
              </w:rPr>
              <w:t>খরচ</w:t>
            </w:r>
            <w:proofErr w:type="spellEnd"/>
            <w:r w:rsidRPr="006F041C">
              <w:rPr>
                <w:rFonts w:ascii="Hind Siliguri" w:hAnsi="Hind Siliguri" w:cs="Hind Siliguri"/>
                <w:b/>
                <w:color w:val="FFFFFF"/>
                <w:sz w:val="16"/>
              </w:rPr>
              <w:t xml:space="preserve"> </w:t>
            </w:r>
            <w:proofErr w:type="spellStart"/>
            <w:r w:rsidRPr="006F041C">
              <w:rPr>
                <w:rFonts w:ascii="Hind Siliguri" w:hAnsi="Hind Siliguri" w:cs="Hind Siliguri"/>
                <w:b/>
                <w:color w:val="FFFFFF"/>
                <w:sz w:val="16"/>
              </w:rPr>
              <w:t>বিবরণী</w:t>
            </w:r>
            <w:proofErr w:type="spellEnd"/>
          </w:p>
        </w:tc>
      </w:tr>
    </w:tbl>
    <w:p w14:paraId="43B5129B" w14:textId="58A9BC9F" w:rsidR="00A656DE" w:rsidRPr="006F041C" w:rsidRDefault="00A656DE" w:rsidP="006F041C">
      <w:pPr>
        <w:spacing w:after="60" w:line="240" w:lineRule="auto"/>
        <w:rPr>
          <w:rFonts w:ascii="Hind Siliguri" w:hAnsi="Hind Siliguri" w:cs="Hind Siligu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95"/>
        <w:gridCol w:w="2874"/>
        <w:gridCol w:w="2155"/>
        <w:gridCol w:w="2867"/>
      </w:tblGrid>
      <w:tr w:rsidR="00A656DE" w:rsidRPr="006F041C" w14:paraId="6711C6AA" w14:textId="77777777" w:rsidTr="002F1909">
        <w:trPr>
          <w:trHeight w:val="319"/>
          <w:jc w:val="center"/>
        </w:trPr>
        <w:tc>
          <w:tcPr>
            <w:tcW w:w="2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497AB57" w14:textId="77777777" w:rsidR="00A656DE" w:rsidRPr="006F041C" w:rsidRDefault="00000000" w:rsidP="006F041C">
            <w:pPr>
              <w:spacing w:after="0" w:line="240" w:lineRule="auto"/>
              <w:rPr>
                <w:rFonts w:ascii="Hind Siliguri" w:hAnsi="Hind Siliguri" w:cs="Hind Siliguri"/>
                <w:sz w:val="16"/>
                <w:szCs w:val="16"/>
              </w:rPr>
            </w:pPr>
            <w:proofErr w:type="spellStart"/>
            <w:r w:rsidRPr="006F041C">
              <w:rPr>
                <w:rFonts w:ascii="Hind Siliguri" w:hAnsi="Hind Siliguri" w:cs="Hind Siliguri"/>
                <w:b/>
                <w:color w:val="0369A1"/>
                <w:sz w:val="16"/>
                <w:szCs w:val="16"/>
              </w:rPr>
              <w:t>কন্টেইনার</w:t>
            </w:r>
            <w:proofErr w:type="spellEnd"/>
            <w:r w:rsidRPr="006F041C">
              <w:rPr>
                <w:rFonts w:ascii="Hind Siliguri" w:hAnsi="Hind Siliguri" w:cs="Hind Siliguri"/>
                <w:b/>
                <w:color w:val="0369A1"/>
                <w:sz w:val="16"/>
                <w:szCs w:val="16"/>
              </w:rPr>
              <w:t xml:space="preserve"> </w:t>
            </w:r>
            <w:proofErr w:type="spellStart"/>
            <w:r w:rsidRPr="006F041C">
              <w:rPr>
                <w:rFonts w:ascii="Hind Siliguri" w:hAnsi="Hind Siliguri" w:cs="Hind Siliguri"/>
                <w:b/>
                <w:color w:val="0369A1"/>
                <w:sz w:val="16"/>
                <w:szCs w:val="16"/>
              </w:rPr>
              <w:t>নং</w:t>
            </w:r>
            <w:proofErr w:type="spellEnd"/>
            <w:r w:rsidRPr="006F041C">
              <w:rPr>
                <w:rFonts w:ascii="Hind Siliguri" w:hAnsi="Hind Siliguri" w:cs="Hind Siliguri"/>
                <w:b/>
                <w:color w:val="0369A1"/>
                <w:sz w:val="16"/>
                <w:szCs w:val="16"/>
              </w:rPr>
              <w:t>:</w:t>
            </w:r>
          </w:p>
        </w:tc>
        <w:tc>
          <w:tcPr>
            <w:tcW w:w="28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994D2B8" w14:textId="77777777" w:rsidR="00A656DE" w:rsidRPr="006F041C" w:rsidRDefault="00000000" w:rsidP="006F041C">
            <w:pPr>
              <w:spacing w:after="0" w:line="240" w:lineRule="auto"/>
              <w:rPr>
                <w:rFonts w:ascii="Hind Siliguri" w:hAnsi="Hind Siliguri" w:cs="Hind Siliguri"/>
                <w:sz w:val="16"/>
                <w:szCs w:val="16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  <w:szCs w:val="16"/>
              </w:rPr>
              <w:t>কন্টেইনার সাইজ ফুট:</w:t>
            </w:r>
          </w:p>
        </w:tc>
        <w:tc>
          <w:tcPr>
            <w:tcW w:w="21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D649377" w14:textId="77777777" w:rsidR="00A656DE" w:rsidRPr="006F041C" w:rsidRDefault="00000000" w:rsidP="006F041C">
            <w:pPr>
              <w:spacing w:after="0" w:line="240" w:lineRule="auto"/>
              <w:rPr>
                <w:rFonts w:ascii="Hind Siliguri" w:hAnsi="Hind Siliguri" w:cs="Hind Siliguri"/>
                <w:sz w:val="16"/>
                <w:szCs w:val="16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  <w:szCs w:val="16"/>
              </w:rPr>
              <w:t>L/C No:</w:t>
            </w:r>
          </w:p>
        </w:tc>
        <w:tc>
          <w:tcPr>
            <w:tcW w:w="2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67A2608" w14:textId="77777777" w:rsidR="00A656DE" w:rsidRPr="006F041C" w:rsidRDefault="00000000" w:rsidP="006F041C">
            <w:pPr>
              <w:spacing w:after="0" w:line="240" w:lineRule="auto"/>
              <w:rPr>
                <w:rFonts w:ascii="Hind Siliguri" w:hAnsi="Hind Siliguri" w:cs="Hind Siliguri"/>
                <w:sz w:val="16"/>
                <w:szCs w:val="16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  <w:szCs w:val="16"/>
              </w:rPr>
              <w:t>ইনভয়েস মূল্য (U$D):</w:t>
            </w:r>
          </w:p>
        </w:tc>
      </w:tr>
      <w:tr w:rsidR="00A656DE" w:rsidRPr="006F041C" w14:paraId="764022AD" w14:textId="77777777" w:rsidTr="002F1909">
        <w:trPr>
          <w:trHeight w:val="319"/>
          <w:jc w:val="center"/>
        </w:trPr>
        <w:tc>
          <w:tcPr>
            <w:tcW w:w="2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DCE6B81" w14:textId="77777777" w:rsidR="00A656DE" w:rsidRPr="006F041C" w:rsidRDefault="00000000" w:rsidP="006F041C">
            <w:pPr>
              <w:spacing w:after="0" w:line="240" w:lineRule="auto"/>
              <w:rPr>
                <w:rFonts w:ascii="Hind Siliguri" w:hAnsi="Hind Siliguri" w:cs="Hind Siliguri"/>
                <w:sz w:val="16"/>
                <w:szCs w:val="16"/>
              </w:rPr>
            </w:pPr>
            <w:proofErr w:type="spellStart"/>
            <w:r w:rsidRPr="006F041C">
              <w:rPr>
                <w:rFonts w:ascii="Hind Siliguri" w:hAnsi="Hind Siliguri" w:cs="Hind Siliguri"/>
                <w:b/>
                <w:color w:val="0369A1"/>
                <w:sz w:val="16"/>
                <w:szCs w:val="16"/>
              </w:rPr>
              <w:t>লোডিং</w:t>
            </w:r>
            <w:proofErr w:type="spellEnd"/>
            <w:r w:rsidRPr="006F041C">
              <w:rPr>
                <w:rFonts w:ascii="Hind Siliguri" w:hAnsi="Hind Siliguri" w:cs="Hind Siliguri"/>
                <w:b/>
                <w:color w:val="0369A1"/>
                <w:sz w:val="16"/>
                <w:szCs w:val="16"/>
              </w:rPr>
              <w:t xml:space="preserve"> তারিখ:</w:t>
            </w:r>
          </w:p>
        </w:tc>
        <w:tc>
          <w:tcPr>
            <w:tcW w:w="28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2FF08AF" w14:textId="77777777" w:rsidR="00A656DE" w:rsidRPr="006F041C" w:rsidRDefault="00000000" w:rsidP="006F041C">
            <w:pPr>
              <w:spacing w:after="0" w:line="240" w:lineRule="auto"/>
              <w:rPr>
                <w:rFonts w:ascii="Hind Siliguri" w:hAnsi="Hind Siliguri" w:cs="Hind Siliguri"/>
                <w:sz w:val="16"/>
                <w:szCs w:val="16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  <w:szCs w:val="16"/>
              </w:rPr>
              <w:t>ডেলিভারি তারিখ:</w:t>
            </w:r>
          </w:p>
        </w:tc>
        <w:tc>
          <w:tcPr>
            <w:tcW w:w="21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CFCECB9" w14:textId="77777777" w:rsidR="00A656DE" w:rsidRPr="006F041C" w:rsidRDefault="00000000" w:rsidP="006F041C">
            <w:pPr>
              <w:spacing w:after="0" w:line="240" w:lineRule="auto"/>
              <w:rPr>
                <w:rFonts w:ascii="Hind Siliguri" w:hAnsi="Hind Siliguri" w:cs="Hind Siliguri"/>
                <w:sz w:val="16"/>
                <w:szCs w:val="16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  <w:szCs w:val="16"/>
              </w:rPr>
              <w:t>কোম্পানী:</w:t>
            </w:r>
          </w:p>
        </w:tc>
        <w:tc>
          <w:tcPr>
            <w:tcW w:w="2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E127C88" w14:textId="77777777" w:rsidR="00A656DE" w:rsidRPr="006F041C" w:rsidRDefault="00000000" w:rsidP="006F041C">
            <w:pPr>
              <w:spacing w:after="0" w:line="240" w:lineRule="auto"/>
              <w:rPr>
                <w:rFonts w:ascii="Hind Siliguri" w:hAnsi="Hind Siliguri" w:cs="Hind Siliguri"/>
                <w:sz w:val="16"/>
                <w:szCs w:val="16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  <w:szCs w:val="16"/>
              </w:rPr>
              <w:t>আগমন বন্দর / ডিপো:</w:t>
            </w:r>
          </w:p>
        </w:tc>
      </w:tr>
    </w:tbl>
    <w:p w14:paraId="176B90C3" w14:textId="77777777" w:rsidR="00A656DE" w:rsidRPr="006F041C" w:rsidRDefault="00A656DE">
      <w:pPr>
        <w:spacing w:after="60"/>
        <w:rPr>
          <w:rFonts w:ascii="Hind Siliguri" w:hAnsi="Hind Siliguri" w:cs="Hind Siliguri"/>
        </w:rPr>
      </w:pPr>
    </w:p>
    <w:tbl>
      <w:tblPr>
        <w:tblW w:w="10684" w:type="dxa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6871"/>
        <w:gridCol w:w="3237"/>
      </w:tblGrid>
      <w:tr w:rsidR="00A656DE" w:rsidRPr="006F041C" w14:paraId="312DC18E" w14:textId="77777777" w:rsidTr="00213C9D">
        <w:trPr>
          <w:trHeight w:val="268"/>
          <w:jc w:val="center"/>
        </w:trPr>
        <w:tc>
          <w:tcPr>
            <w:tcW w:w="576" w:type="dxa"/>
            <w:tcBorders>
              <w:top w:val="single" w:sz="6" w:space="0" w:color="0369A1"/>
              <w:left w:val="single" w:sz="6" w:space="0" w:color="CBD5E1"/>
              <w:bottom w:val="single" w:sz="6" w:space="0" w:color="0369A1"/>
              <w:right w:val="single" w:sz="6" w:space="0" w:color="CBD5E1"/>
            </w:tcBorders>
            <w:shd w:val="clear" w:color="auto" w:fill="E0F2F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9D59FD" w14:textId="77777777" w:rsidR="00A656DE" w:rsidRPr="006F041C" w:rsidRDefault="00000000">
            <w:pPr>
              <w:spacing w:after="0"/>
              <w:jc w:val="center"/>
              <w:rPr>
                <w:rFonts w:ascii="Hind Siliguri" w:hAnsi="Hind Siliguri" w:cs="Hind Siliguri"/>
              </w:rPr>
            </w:pPr>
            <w:proofErr w:type="spellStart"/>
            <w:r w:rsidRPr="006F041C">
              <w:rPr>
                <w:rFonts w:ascii="Hind Siliguri" w:hAnsi="Hind Siliguri" w:cs="Hind Siliguri"/>
                <w:b/>
                <w:color w:val="0369A1"/>
                <w:sz w:val="17"/>
              </w:rPr>
              <w:t>ক্র</w:t>
            </w:r>
            <w:proofErr w:type="spellEnd"/>
            <w:r w:rsidRPr="006F041C">
              <w:rPr>
                <w:rFonts w:ascii="Hind Siliguri" w:hAnsi="Hind Siliguri" w:cs="Hind Siliguri"/>
                <w:b/>
                <w:color w:val="0369A1"/>
                <w:sz w:val="17"/>
              </w:rPr>
              <w:t>.</w:t>
            </w:r>
          </w:p>
        </w:tc>
        <w:tc>
          <w:tcPr>
            <w:tcW w:w="6871" w:type="dxa"/>
            <w:tcBorders>
              <w:top w:val="single" w:sz="6" w:space="0" w:color="0369A1"/>
              <w:left w:val="single" w:sz="6" w:space="0" w:color="CBD5E1"/>
              <w:bottom w:val="single" w:sz="6" w:space="0" w:color="0369A1"/>
              <w:right w:val="single" w:sz="6" w:space="0" w:color="CBD5E1"/>
            </w:tcBorders>
            <w:shd w:val="clear" w:color="auto" w:fill="E0F2F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920DE2" w14:textId="77777777" w:rsidR="00A656DE" w:rsidRPr="006F041C" w:rsidRDefault="00000000" w:rsidP="007E7445">
            <w:pPr>
              <w:spacing w:after="0"/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7"/>
              </w:rPr>
              <w:t>খরচের খাত ও কাজের বিবরণ (Expense Particulars)</w:t>
            </w:r>
          </w:p>
        </w:tc>
        <w:tc>
          <w:tcPr>
            <w:tcW w:w="3237" w:type="dxa"/>
            <w:tcBorders>
              <w:top w:val="single" w:sz="6" w:space="0" w:color="0369A1"/>
              <w:left w:val="single" w:sz="6" w:space="0" w:color="CBD5E1"/>
              <w:bottom w:val="single" w:sz="6" w:space="0" w:color="0369A1"/>
              <w:right w:val="single" w:sz="6" w:space="0" w:color="CBD5E1"/>
            </w:tcBorders>
            <w:shd w:val="clear" w:color="auto" w:fill="E0F2F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2B822D" w14:textId="77777777" w:rsidR="00A656DE" w:rsidRPr="006F041C" w:rsidRDefault="00000000">
            <w:pPr>
              <w:spacing w:after="0"/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7"/>
              </w:rPr>
              <w:t>পরিমাণ (টাকা)</w:t>
            </w:r>
          </w:p>
        </w:tc>
      </w:tr>
      <w:tr w:rsidR="00A656DE" w:rsidRPr="006F041C" w14:paraId="54D373F8" w14:textId="77777777" w:rsidTr="00213C9D">
        <w:trPr>
          <w:trHeight w:val="346"/>
          <w:jc w:val="center"/>
        </w:trPr>
        <w:tc>
          <w:tcPr>
            <w:tcW w:w="5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436729D2" w14:textId="77777777" w:rsidR="00A656DE" w:rsidRPr="006F041C" w:rsidRDefault="00000000">
            <w:pPr>
              <w:spacing w:after="0"/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</w:rPr>
              <w:t>১</w:t>
            </w:r>
          </w:p>
        </w:tc>
        <w:tc>
          <w:tcPr>
            <w:tcW w:w="6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7BC30D5" w14:textId="77777777" w:rsidR="00A656DE" w:rsidRPr="006F041C" w:rsidRDefault="00000000">
            <w:pPr>
              <w:spacing w:after="0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color w:val="1E293B"/>
                <w:sz w:val="16"/>
              </w:rPr>
              <w:t>UAE প্রাথমিক খরচ (বকশিশ, চা-নাস্তা, স্কেল / রুম ভাড়া/খাওয়া:  AED=</w:t>
            </w:r>
          </w:p>
        </w:tc>
        <w:tc>
          <w:tcPr>
            <w:tcW w:w="32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9AA4986" w14:textId="77777777" w:rsidR="00A656DE" w:rsidRPr="006F041C" w:rsidRDefault="00A656DE">
            <w:pPr>
              <w:spacing w:after="0"/>
              <w:jc w:val="right"/>
              <w:rPr>
                <w:rFonts w:ascii="Hind Siliguri" w:hAnsi="Hind Siliguri" w:cs="Hind Siliguri"/>
              </w:rPr>
            </w:pPr>
          </w:p>
        </w:tc>
      </w:tr>
      <w:tr w:rsidR="00A656DE" w:rsidRPr="006F041C" w14:paraId="47552DA5" w14:textId="77777777" w:rsidTr="00213C9D">
        <w:trPr>
          <w:trHeight w:val="346"/>
          <w:jc w:val="center"/>
        </w:trPr>
        <w:tc>
          <w:tcPr>
            <w:tcW w:w="5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4F14C636" w14:textId="77777777" w:rsidR="00A656DE" w:rsidRPr="006F041C" w:rsidRDefault="00000000">
            <w:pPr>
              <w:spacing w:after="0"/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</w:rPr>
              <w:t>২</w:t>
            </w:r>
          </w:p>
        </w:tc>
        <w:tc>
          <w:tcPr>
            <w:tcW w:w="6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04ECA4" w14:textId="77777777" w:rsidR="00A656DE" w:rsidRPr="006F041C" w:rsidRDefault="00000000">
            <w:pPr>
              <w:spacing w:after="0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color w:val="1E293B"/>
                <w:sz w:val="16"/>
              </w:rPr>
              <w:t>UAE লোডিং, শিপিং লাইন চার্জ, L/C কমিশন/ ঠেলা ফোর্ট</w:t>
            </w:r>
          </w:p>
        </w:tc>
        <w:tc>
          <w:tcPr>
            <w:tcW w:w="32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6F7466A" w14:textId="77777777" w:rsidR="00A656DE" w:rsidRPr="006F041C" w:rsidRDefault="00A656DE">
            <w:pPr>
              <w:spacing w:after="0"/>
              <w:jc w:val="right"/>
              <w:rPr>
                <w:rFonts w:ascii="Hind Siliguri" w:hAnsi="Hind Siliguri" w:cs="Hind Siliguri"/>
              </w:rPr>
            </w:pPr>
          </w:p>
        </w:tc>
      </w:tr>
      <w:tr w:rsidR="00A656DE" w:rsidRPr="006F041C" w14:paraId="142AB499" w14:textId="77777777" w:rsidTr="00213C9D">
        <w:trPr>
          <w:trHeight w:val="346"/>
          <w:jc w:val="center"/>
        </w:trPr>
        <w:tc>
          <w:tcPr>
            <w:tcW w:w="5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29C4E451" w14:textId="77777777" w:rsidR="00A656DE" w:rsidRPr="006F041C" w:rsidRDefault="00000000">
            <w:pPr>
              <w:spacing w:after="0"/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</w:rPr>
              <w:t>৩</w:t>
            </w:r>
          </w:p>
        </w:tc>
        <w:tc>
          <w:tcPr>
            <w:tcW w:w="6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77B4F2" w14:textId="77777777" w:rsidR="00A656DE" w:rsidRPr="006F041C" w:rsidRDefault="00000000">
            <w:pPr>
              <w:spacing w:after="0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color w:val="1E293B"/>
                <w:sz w:val="16"/>
              </w:rPr>
              <w:t>ইসলামী ব্যাংক L/C (আরিয়ান বা অন্যান্য)</w:t>
            </w:r>
          </w:p>
        </w:tc>
        <w:tc>
          <w:tcPr>
            <w:tcW w:w="32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8656042" w14:textId="77777777" w:rsidR="00A656DE" w:rsidRPr="006F041C" w:rsidRDefault="00A656DE">
            <w:pPr>
              <w:spacing w:after="0"/>
              <w:jc w:val="right"/>
              <w:rPr>
                <w:rFonts w:ascii="Hind Siliguri" w:hAnsi="Hind Siliguri" w:cs="Hind Siliguri"/>
              </w:rPr>
            </w:pPr>
          </w:p>
        </w:tc>
      </w:tr>
      <w:tr w:rsidR="00A656DE" w:rsidRPr="006F041C" w14:paraId="4ED9EC99" w14:textId="77777777" w:rsidTr="00213C9D">
        <w:trPr>
          <w:trHeight w:val="346"/>
          <w:jc w:val="center"/>
        </w:trPr>
        <w:tc>
          <w:tcPr>
            <w:tcW w:w="5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455F10BF" w14:textId="77777777" w:rsidR="00A656DE" w:rsidRPr="006F041C" w:rsidRDefault="00000000">
            <w:pPr>
              <w:spacing w:after="0"/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</w:rPr>
              <w:t>৪</w:t>
            </w:r>
          </w:p>
        </w:tc>
        <w:tc>
          <w:tcPr>
            <w:tcW w:w="6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124DF2" w14:textId="77777777" w:rsidR="00A656DE" w:rsidRPr="006F041C" w:rsidRDefault="00000000">
            <w:pPr>
              <w:spacing w:after="0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color w:val="1E293B"/>
                <w:sz w:val="16"/>
              </w:rPr>
              <w:t xml:space="preserve">কাস্টমস ক্লিয়ারেন্স সার্টিফিকেট ফি </w:t>
            </w:r>
          </w:p>
        </w:tc>
        <w:tc>
          <w:tcPr>
            <w:tcW w:w="32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8451F98" w14:textId="77777777" w:rsidR="00A656DE" w:rsidRPr="006F041C" w:rsidRDefault="00A656DE">
            <w:pPr>
              <w:spacing w:after="0"/>
              <w:jc w:val="right"/>
              <w:rPr>
                <w:rFonts w:ascii="Hind Siliguri" w:hAnsi="Hind Siliguri" w:cs="Hind Siliguri"/>
              </w:rPr>
            </w:pPr>
          </w:p>
        </w:tc>
      </w:tr>
      <w:tr w:rsidR="00A656DE" w:rsidRPr="006F041C" w14:paraId="0FF97003" w14:textId="77777777" w:rsidTr="00213C9D">
        <w:trPr>
          <w:trHeight w:val="346"/>
          <w:jc w:val="center"/>
        </w:trPr>
        <w:tc>
          <w:tcPr>
            <w:tcW w:w="5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19569661" w14:textId="77777777" w:rsidR="00A656DE" w:rsidRPr="006F041C" w:rsidRDefault="00000000">
            <w:pPr>
              <w:spacing w:after="0"/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</w:rPr>
              <w:t>৫</w:t>
            </w:r>
          </w:p>
        </w:tc>
        <w:tc>
          <w:tcPr>
            <w:tcW w:w="6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9D3D730" w14:textId="77777777" w:rsidR="00A656DE" w:rsidRPr="006F041C" w:rsidRDefault="00000000">
            <w:pPr>
              <w:spacing w:after="0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color w:val="1E293B"/>
                <w:sz w:val="16"/>
              </w:rPr>
              <w:t>কন্টেইনার ঠেলা ও গেট পারমিশন চার্জ</w:t>
            </w:r>
          </w:p>
        </w:tc>
        <w:tc>
          <w:tcPr>
            <w:tcW w:w="32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EF31F02" w14:textId="77777777" w:rsidR="00A656DE" w:rsidRPr="006F041C" w:rsidRDefault="00A656DE">
            <w:pPr>
              <w:spacing w:after="0"/>
              <w:jc w:val="right"/>
              <w:rPr>
                <w:rFonts w:ascii="Hind Siliguri" w:hAnsi="Hind Siliguri" w:cs="Hind Siliguri"/>
              </w:rPr>
            </w:pPr>
          </w:p>
        </w:tc>
      </w:tr>
      <w:tr w:rsidR="00A656DE" w:rsidRPr="006F041C" w14:paraId="51180EAE" w14:textId="77777777" w:rsidTr="00213C9D">
        <w:trPr>
          <w:trHeight w:val="346"/>
          <w:jc w:val="center"/>
        </w:trPr>
        <w:tc>
          <w:tcPr>
            <w:tcW w:w="5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6F4AE639" w14:textId="77777777" w:rsidR="00A656DE" w:rsidRPr="006F041C" w:rsidRDefault="00000000">
            <w:pPr>
              <w:spacing w:after="0"/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</w:rPr>
              <w:t>৬</w:t>
            </w:r>
          </w:p>
        </w:tc>
        <w:tc>
          <w:tcPr>
            <w:tcW w:w="6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76F0F52" w14:textId="77777777" w:rsidR="00A656DE" w:rsidRPr="006F041C" w:rsidRDefault="00000000">
            <w:pPr>
              <w:spacing w:after="0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color w:val="1E293B"/>
                <w:sz w:val="16"/>
              </w:rPr>
              <w:t>কাস্টমস পরীক্ষণ ও ঢাকা যাতায়াত খরচ</w:t>
            </w:r>
          </w:p>
        </w:tc>
        <w:tc>
          <w:tcPr>
            <w:tcW w:w="32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AAB84F1" w14:textId="77777777" w:rsidR="00A656DE" w:rsidRPr="006F041C" w:rsidRDefault="00A656DE">
            <w:pPr>
              <w:spacing w:after="0"/>
              <w:jc w:val="right"/>
              <w:rPr>
                <w:rFonts w:ascii="Hind Siliguri" w:hAnsi="Hind Siliguri" w:cs="Hind Siliguri"/>
              </w:rPr>
            </w:pPr>
          </w:p>
        </w:tc>
      </w:tr>
      <w:tr w:rsidR="00A656DE" w:rsidRPr="006F041C" w14:paraId="24FCF623" w14:textId="77777777" w:rsidTr="00213C9D">
        <w:trPr>
          <w:trHeight w:val="337"/>
          <w:jc w:val="center"/>
        </w:trPr>
        <w:tc>
          <w:tcPr>
            <w:tcW w:w="5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22F81017" w14:textId="77777777" w:rsidR="00A656DE" w:rsidRPr="006F041C" w:rsidRDefault="00000000">
            <w:pPr>
              <w:spacing w:after="0"/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</w:rPr>
              <w:t>৭</w:t>
            </w:r>
          </w:p>
        </w:tc>
        <w:tc>
          <w:tcPr>
            <w:tcW w:w="6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8E04E5" w14:textId="77777777" w:rsidR="00A656DE" w:rsidRPr="006F041C" w:rsidRDefault="00000000">
            <w:pPr>
              <w:spacing w:after="0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color w:val="1E293B"/>
                <w:sz w:val="16"/>
              </w:rPr>
              <w:t>গোডাউন যাতায়াত ও চা-নাস্তা খরচ</w:t>
            </w:r>
          </w:p>
        </w:tc>
        <w:tc>
          <w:tcPr>
            <w:tcW w:w="32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05E840E" w14:textId="77777777" w:rsidR="00A656DE" w:rsidRPr="006F041C" w:rsidRDefault="00A656DE">
            <w:pPr>
              <w:spacing w:after="0"/>
              <w:jc w:val="right"/>
              <w:rPr>
                <w:rFonts w:ascii="Hind Siliguri" w:hAnsi="Hind Siliguri" w:cs="Hind Siliguri"/>
              </w:rPr>
            </w:pPr>
          </w:p>
        </w:tc>
      </w:tr>
      <w:tr w:rsidR="00A656DE" w:rsidRPr="006F041C" w14:paraId="6160F92A" w14:textId="77777777" w:rsidTr="00213C9D">
        <w:trPr>
          <w:trHeight w:val="346"/>
          <w:jc w:val="center"/>
        </w:trPr>
        <w:tc>
          <w:tcPr>
            <w:tcW w:w="5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177B6985" w14:textId="77777777" w:rsidR="00A656DE" w:rsidRPr="006F041C" w:rsidRDefault="00000000">
            <w:pPr>
              <w:spacing w:after="0"/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</w:rPr>
              <w:t>৮</w:t>
            </w:r>
          </w:p>
        </w:tc>
        <w:tc>
          <w:tcPr>
            <w:tcW w:w="6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48BCDC2" w14:textId="77777777" w:rsidR="00A656DE" w:rsidRPr="006F041C" w:rsidRDefault="00000000">
            <w:pPr>
              <w:spacing w:after="0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color w:val="1E293B"/>
                <w:sz w:val="16"/>
              </w:rPr>
              <w:t>কাভার্ড ভ্যান ভাড়া, লেবার ও ক্রেন চার্জ</w:t>
            </w:r>
          </w:p>
        </w:tc>
        <w:tc>
          <w:tcPr>
            <w:tcW w:w="32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2617F64" w14:textId="77777777" w:rsidR="00A656DE" w:rsidRPr="006F041C" w:rsidRDefault="00A656DE">
            <w:pPr>
              <w:spacing w:after="0"/>
              <w:jc w:val="right"/>
              <w:rPr>
                <w:rFonts w:ascii="Hind Siliguri" w:hAnsi="Hind Siliguri" w:cs="Hind Siliguri"/>
              </w:rPr>
            </w:pPr>
          </w:p>
        </w:tc>
      </w:tr>
      <w:tr w:rsidR="00A656DE" w:rsidRPr="006F041C" w14:paraId="67A007CD" w14:textId="77777777" w:rsidTr="00213C9D">
        <w:trPr>
          <w:trHeight w:val="346"/>
          <w:jc w:val="center"/>
        </w:trPr>
        <w:tc>
          <w:tcPr>
            <w:tcW w:w="5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6043B84B" w14:textId="77777777" w:rsidR="00A656DE" w:rsidRPr="006F041C" w:rsidRDefault="00000000">
            <w:pPr>
              <w:spacing w:after="0"/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</w:rPr>
              <w:t>৯</w:t>
            </w:r>
          </w:p>
        </w:tc>
        <w:tc>
          <w:tcPr>
            <w:tcW w:w="6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01EEA3" w14:textId="77777777" w:rsidR="00A656DE" w:rsidRPr="006F041C" w:rsidRDefault="00000000">
            <w:pPr>
              <w:spacing w:after="0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color w:val="1E293B"/>
                <w:sz w:val="16"/>
              </w:rPr>
              <w:t>গোডাউন ভাড়া (জাবেদ আলি + জাহিদ আলি) বাবদ খরচ</w:t>
            </w:r>
          </w:p>
        </w:tc>
        <w:tc>
          <w:tcPr>
            <w:tcW w:w="32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22CB170" w14:textId="77777777" w:rsidR="00A656DE" w:rsidRPr="006F041C" w:rsidRDefault="00A656DE">
            <w:pPr>
              <w:spacing w:after="0"/>
              <w:jc w:val="right"/>
              <w:rPr>
                <w:rFonts w:ascii="Hind Siliguri" w:hAnsi="Hind Siliguri" w:cs="Hind Siliguri"/>
              </w:rPr>
            </w:pPr>
          </w:p>
        </w:tc>
      </w:tr>
      <w:tr w:rsidR="00A656DE" w:rsidRPr="006F041C" w14:paraId="5336CBF8" w14:textId="77777777" w:rsidTr="00213C9D">
        <w:trPr>
          <w:trHeight w:val="346"/>
          <w:jc w:val="center"/>
        </w:trPr>
        <w:tc>
          <w:tcPr>
            <w:tcW w:w="5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015835D1" w14:textId="77777777" w:rsidR="00A656DE" w:rsidRPr="006F041C" w:rsidRDefault="00000000">
            <w:pPr>
              <w:spacing w:after="0"/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</w:rPr>
              <w:t>১০</w:t>
            </w:r>
          </w:p>
        </w:tc>
        <w:tc>
          <w:tcPr>
            <w:tcW w:w="6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0154D72" w14:textId="77777777" w:rsidR="00A656DE" w:rsidRPr="006F041C" w:rsidRDefault="00000000">
            <w:pPr>
              <w:spacing w:after="0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color w:val="1E293B"/>
                <w:sz w:val="16"/>
              </w:rPr>
              <w:t>C&amp;F কমিশন / পোর্ট বিল / শিপিং বিল / লেবার বিল DK ও হ্যান্ডলিং চার্জ</w:t>
            </w:r>
          </w:p>
        </w:tc>
        <w:tc>
          <w:tcPr>
            <w:tcW w:w="32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C48E2EF" w14:textId="77777777" w:rsidR="00A656DE" w:rsidRPr="006F041C" w:rsidRDefault="00A656DE">
            <w:pPr>
              <w:spacing w:after="0"/>
              <w:jc w:val="right"/>
              <w:rPr>
                <w:rFonts w:ascii="Hind Siliguri" w:hAnsi="Hind Siliguri" w:cs="Hind Siliguri"/>
              </w:rPr>
            </w:pPr>
          </w:p>
        </w:tc>
      </w:tr>
      <w:tr w:rsidR="00A656DE" w:rsidRPr="006F041C" w14:paraId="3B5651F0" w14:textId="77777777" w:rsidTr="00213C9D">
        <w:trPr>
          <w:trHeight w:val="346"/>
          <w:jc w:val="center"/>
        </w:trPr>
        <w:tc>
          <w:tcPr>
            <w:tcW w:w="5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783BC2DB" w14:textId="77777777" w:rsidR="00A656DE" w:rsidRPr="006F041C" w:rsidRDefault="00000000">
            <w:pPr>
              <w:spacing w:after="0"/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</w:rPr>
              <w:t>১১</w:t>
            </w:r>
          </w:p>
        </w:tc>
        <w:tc>
          <w:tcPr>
            <w:tcW w:w="6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7AF3CA1" w14:textId="77777777" w:rsidR="00A656DE" w:rsidRPr="006F041C" w:rsidRDefault="00000000">
            <w:pPr>
              <w:spacing w:after="0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color w:val="1E293B"/>
                <w:sz w:val="16"/>
              </w:rPr>
              <w:t>ভ্যাট (VAT)</w:t>
            </w:r>
          </w:p>
        </w:tc>
        <w:tc>
          <w:tcPr>
            <w:tcW w:w="32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8B5A3B7" w14:textId="77777777" w:rsidR="00A656DE" w:rsidRPr="006F041C" w:rsidRDefault="00A656DE">
            <w:pPr>
              <w:spacing w:after="0"/>
              <w:jc w:val="right"/>
              <w:rPr>
                <w:rFonts w:ascii="Hind Siliguri" w:hAnsi="Hind Siliguri" w:cs="Hind Siliguri"/>
              </w:rPr>
            </w:pPr>
          </w:p>
        </w:tc>
      </w:tr>
      <w:tr w:rsidR="00A656DE" w:rsidRPr="006F041C" w14:paraId="63DB41CF" w14:textId="77777777" w:rsidTr="00213C9D">
        <w:trPr>
          <w:trHeight w:val="346"/>
          <w:jc w:val="center"/>
        </w:trPr>
        <w:tc>
          <w:tcPr>
            <w:tcW w:w="5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79922F56" w14:textId="77777777" w:rsidR="00A656DE" w:rsidRPr="006F041C" w:rsidRDefault="00000000">
            <w:pPr>
              <w:spacing w:after="0"/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</w:rPr>
              <w:t>১২</w:t>
            </w:r>
          </w:p>
        </w:tc>
        <w:tc>
          <w:tcPr>
            <w:tcW w:w="6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82EFD8F" w14:textId="77777777" w:rsidR="00A656DE" w:rsidRPr="006F041C" w:rsidRDefault="00A656DE">
            <w:pPr>
              <w:spacing w:after="0"/>
              <w:rPr>
                <w:rFonts w:ascii="Hind Siliguri" w:hAnsi="Hind Siliguri" w:cs="Hind Siliguri"/>
              </w:rPr>
            </w:pPr>
          </w:p>
        </w:tc>
        <w:tc>
          <w:tcPr>
            <w:tcW w:w="32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DC258F3" w14:textId="77777777" w:rsidR="00A656DE" w:rsidRPr="006F041C" w:rsidRDefault="00A656DE">
            <w:pPr>
              <w:spacing w:after="0"/>
              <w:jc w:val="right"/>
              <w:rPr>
                <w:rFonts w:ascii="Hind Siliguri" w:hAnsi="Hind Siliguri" w:cs="Hind Siliguri"/>
              </w:rPr>
            </w:pPr>
          </w:p>
        </w:tc>
      </w:tr>
      <w:tr w:rsidR="00A656DE" w:rsidRPr="006F041C" w14:paraId="3603451B" w14:textId="77777777" w:rsidTr="00213C9D">
        <w:trPr>
          <w:trHeight w:val="346"/>
          <w:jc w:val="center"/>
        </w:trPr>
        <w:tc>
          <w:tcPr>
            <w:tcW w:w="5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6D7892BD" w14:textId="77777777" w:rsidR="00A656DE" w:rsidRPr="006F041C" w:rsidRDefault="00000000">
            <w:pPr>
              <w:spacing w:after="0"/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</w:rPr>
              <w:t>১৩</w:t>
            </w:r>
          </w:p>
        </w:tc>
        <w:tc>
          <w:tcPr>
            <w:tcW w:w="6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A2561E" w14:textId="77777777" w:rsidR="00A656DE" w:rsidRPr="006F041C" w:rsidRDefault="00A656DE">
            <w:pPr>
              <w:spacing w:after="0"/>
              <w:rPr>
                <w:rFonts w:ascii="Hind Siliguri" w:hAnsi="Hind Siliguri" w:cs="Hind Siliguri"/>
              </w:rPr>
            </w:pPr>
          </w:p>
        </w:tc>
        <w:tc>
          <w:tcPr>
            <w:tcW w:w="32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FCEA7AB" w14:textId="77777777" w:rsidR="00A656DE" w:rsidRPr="006F041C" w:rsidRDefault="00A656DE">
            <w:pPr>
              <w:spacing w:after="0"/>
              <w:jc w:val="right"/>
              <w:rPr>
                <w:rFonts w:ascii="Hind Siliguri" w:hAnsi="Hind Siliguri" w:cs="Hind Siliguri"/>
              </w:rPr>
            </w:pPr>
          </w:p>
        </w:tc>
      </w:tr>
      <w:tr w:rsidR="00A656DE" w:rsidRPr="006F041C" w14:paraId="420D5ED5" w14:textId="77777777" w:rsidTr="00213C9D">
        <w:trPr>
          <w:trHeight w:val="346"/>
          <w:jc w:val="center"/>
        </w:trPr>
        <w:tc>
          <w:tcPr>
            <w:tcW w:w="5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367EEB8F" w14:textId="77777777" w:rsidR="00A656DE" w:rsidRPr="006F041C" w:rsidRDefault="00000000">
            <w:pPr>
              <w:spacing w:after="0"/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</w:rPr>
              <w:t>১৪</w:t>
            </w:r>
          </w:p>
        </w:tc>
        <w:tc>
          <w:tcPr>
            <w:tcW w:w="6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1FA31E" w14:textId="77777777" w:rsidR="00A656DE" w:rsidRPr="006F041C" w:rsidRDefault="00A656DE">
            <w:pPr>
              <w:spacing w:after="0"/>
              <w:rPr>
                <w:rFonts w:ascii="Hind Siliguri" w:hAnsi="Hind Siliguri" w:cs="Hind Siliguri"/>
              </w:rPr>
            </w:pPr>
          </w:p>
        </w:tc>
        <w:tc>
          <w:tcPr>
            <w:tcW w:w="32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EC18B64" w14:textId="77777777" w:rsidR="00A656DE" w:rsidRPr="006F041C" w:rsidRDefault="00A656DE">
            <w:pPr>
              <w:spacing w:after="0"/>
              <w:jc w:val="right"/>
              <w:rPr>
                <w:rFonts w:ascii="Hind Siliguri" w:hAnsi="Hind Siliguri" w:cs="Hind Siliguri"/>
              </w:rPr>
            </w:pPr>
          </w:p>
        </w:tc>
      </w:tr>
      <w:tr w:rsidR="00A656DE" w:rsidRPr="006F041C" w14:paraId="0467AA7C" w14:textId="77777777" w:rsidTr="00213C9D">
        <w:trPr>
          <w:trHeight w:val="346"/>
          <w:jc w:val="center"/>
        </w:trPr>
        <w:tc>
          <w:tcPr>
            <w:tcW w:w="57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15FBF39D" w14:textId="77777777" w:rsidR="00A656DE" w:rsidRPr="006F041C" w:rsidRDefault="00000000">
            <w:pPr>
              <w:spacing w:after="0"/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6"/>
              </w:rPr>
              <w:t>১৫</w:t>
            </w:r>
          </w:p>
        </w:tc>
        <w:tc>
          <w:tcPr>
            <w:tcW w:w="6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BD8687" w14:textId="77777777" w:rsidR="00A656DE" w:rsidRPr="006F041C" w:rsidRDefault="00A656DE">
            <w:pPr>
              <w:spacing w:after="0"/>
              <w:rPr>
                <w:rFonts w:ascii="Hind Siliguri" w:hAnsi="Hind Siliguri" w:cs="Hind Siliguri"/>
              </w:rPr>
            </w:pPr>
          </w:p>
        </w:tc>
        <w:tc>
          <w:tcPr>
            <w:tcW w:w="32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ADEE798" w14:textId="77777777" w:rsidR="00A656DE" w:rsidRPr="006F041C" w:rsidRDefault="00A656DE">
            <w:pPr>
              <w:spacing w:after="0"/>
              <w:jc w:val="right"/>
              <w:rPr>
                <w:rFonts w:ascii="Hind Siliguri" w:hAnsi="Hind Siliguri" w:cs="Hind Siliguri"/>
              </w:rPr>
            </w:pPr>
          </w:p>
        </w:tc>
      </w:tr>
      <w:tr w:rsidR="00A656DE" w:rsidRPr="006F041C" w14:paraId="22649AC7" w14:textId="77777777" w:rsidTr="00213C9D">
        <w:trPr>
          <w:trHeight w:val="259"/>
          <w:jc w:val="center"/>
        </w:trPr>
        <w:tc>
          <w:tcPr>
            <w:tcW w:w="7447" w:type="dxa"/>
            <w:gridSpan w:val="2"/>
            <w:tcBorders>
              <w:top w:val="single" w:sz="6" w:space="0" w:color="0369A1"/>
              <w:left w:val="single" w:sz="6" w:space="0" w:color="CBD5E1"/>
              <w:bottom w:val="single" w:sz="6" w:space="0" w:color="0369A1"/>
              <w:right w:val="single" w:sz="6" w:space="0" w:color="CBD5E1"/>
            </w:tcBorders>
            <w:shd w:val="clear" w:color="auto" w:fill="E0F2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77625" w14:textId="77777777" w:rsidR="00A656DE" w:rsidRPr="006F041C" w:rsidRDefault="00000000">
            <w:pPr>
              <w:spacing w:after="0"/>
              <w:jc w:val="right"/>
              <w:rPr>
                <w:rFonts w:ascii="Hind Siliguri" w:hAnsi="Hind Siliguri" w:cs="Hind Siliguri"/>
              </w:rPr>
            </w:pPr>
            <w:proofErr w:type="spellStart"/>
            <w:r w:rsidRPr="006F041C">
              <w:rPr>
                <w:rFonts w:ascii="Hind Siliguri" w:hAnsi="Hind Siliguri" w:cs="Hind Siliguri"/>
                <w:b/>
                <w:color w:val="0369A1"/>
                <w:sz w:val="17"/>
              </w:rPr>
              <w:t>প্রতি</w:t>
            </w:r>
            <w:proofErr w:type="spellEnd"/>
            <w:r w:rsidRPr="006F041C">
              <w:rPr>
                <w:rFonts w:ascii="Hind Siliguri" w:hAnsi="Hind Siliguri" w:cs="Hind Siliguri"/>
                <w:b/>
                <w:color w:val="0369A1"/>
                <w:sz w:val="17"/>
              </w:rPr>
              <w:t xml:space="preserve"> </w:t>
            </w:r>
            <w:proofErr w:type="spellStart"/>
            <w:r w:rsidRPr="006F041C">
              <w:rPr>
                <w:rFonts w:ascii="Hind Siliguri" w:hAnsi="Hind Siliguri" w:cs="Hind Siliguri"/>
                <w:b/>
                <w:color w:val="0369A1"/>
                <w:sz w:val="17"/>
              </w:rPr>
              <w:t>কন্টেইনার</w:t>
            </w:r>
            <w:proofErr w:type="spellEnd"/>
            <w:r w:rsidRPr="006F041C">
              <w:rPr>
                <w:rFonts w:ascii="Hind Siliguri" w:hAnsi="Hind Siliguri" w:cs="Hind Siliguri"/>
                <w:b/>
                <w:color w:val="0369A1"/>
                <w:sz w:val="17"/>
              </w:rPr>
              <w:t xml:space="preserve"> </w:t>
            </w:r>
            <w:proofErr w:type="spellStart"/>
            <w:r w:rsidRPr="006F041C">
              <w:rPr>
                <w:rFonts w:ascii="Hind Siliguri" w:hAnsi="Hind Siliguri" w:cs="Hind Siliguri"/>
                <w:b/>
                <w:color w:val="0369A1"/>
                <w:sz w:val="17"/>
              </w:rPr>
              <w:t>সর্বমোট</w:t>
            </w:r>
            <w:proofErr w:type="spellEnd"/>
            <w:r w:rsidRPr="006F041C">
              <w:rPr>
                <w:rFonts w:ascii="Hind Siliguri" w:hAnsi="Hind Siliguri" w:cs="Hind Siliguri"/>
                <w:b/>
                <w:color w:val="0369A1"/>
                <w:sz w:val="17"/>
              </w:rPr>
              <w:t xml:space="preserve"> </w:t>
            </w:r>
            <w:proofErr w:type="spellStart"/>
            <w:r w:rsidRPr="006F041C">
              <w:rPr>
                <w:rFonts w:ascii="Hind Siliguri" w:hAnsi="Hind Siliguri" w:cs="Hind Siliguri"/>
                <w:b/>
                <w:color w:val="0369A1"/>
                <w:sz w:val="17"/>
              </w:rPr>
              <w:t>খালাস</w:t>
            </w:r>
            <w:proofErr w:type="spellEnd"/>
            <w:r w:rsidRPr="006F041C">
              <w:rPr>
                <w:rFonts w:ascii="Hind Siliguri" w:hAnsi="Hind Siliguri" w:cs="Hind Siliguri"/>
                <w:b/>
                <w:color w:val="0369A1"/>
                <w:sz w:val="17"/>
              </w:rPr>
              <w:t xml:space="preserve"> খরচ (TOTAL EXPENSES):</w:t>
            </w:r>
          </w:p>
        </w:tc>
        <w:tc>
          <w:tcPr>
            <w:tcW w:w="3237" w:type="dxa"/>
            <w:tcBorders>
              <w:top w:val="single" w:sz="6" w:space="0" w:color="0369A1"/>
              <w:left w:val="single" w:sz="6" w:space="0" w:color="CBD5E1"/>
              <w:bottom w:val="single" w:sz="6" w:space="0" w:color="0369A1"/>
              <w:right w:val="single" w:sz="6" w:space="0" w:color="CBD5E1"/>
            </w:tcBorders>
            <w:shd w:val="clear" w:color="auto" w:fill="E0F2F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1C5137" w14:textId="34522585" w:rsidR="00A656DE" w:rsidRPr="006F041C" w:rsidRDefault="00000000">
            <w:pPr>
              <w:spacing w:after="0"/>
              <w:jc w:val="right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b/>
                <w:color w:val="0369A1"/>
                <w:sz w:val="17"/>
              </w:rPr>
              <w:t xml:space="preserve">            </w:t>
            </w:r>
          </w:p>
        </w:tc>
      </w:tr>
    </w:tbl>
    <w:p w14:paraId="5A15818E" w14:textId="77777777" w:rsidR="00A36272" w:rsidRDefault="00A36272">
      <w:pPr>
        <w:spacing w:before="120" w:after="160"/>
        <w:rPr>
          <w:rFonts w:ascii="Hind Siliguri" w:hAnsi="Hind Siliguri" w:cs="Hind Siliguri"/>
          <w:b/>
          <w:color w:val="0369A1"/>
          <w:sz w:val="17"/>
        </w:rPr>
      </w:pPr>
    </w:p>
    <w:p w14:paraId="589AF40D" w14:textId="7C962B99" w:rsidR="006F041C" w:rsidRDefault="00000000">
      <w:pPr>
        <w:spacing w:before="120" w:after="160"/>
        <w:rPr>
          <w:rFonts w:ascii="Hind Siliguri" w:hAnsi="Hind Siliguri" w:cs="Hind Siliguri"/>
          <w:color w:val="94A3B8"/>
          <w:sz w:val="16"/>
        </w:rPr>
      </w:pPr>
      <w:proofErr w:type="spellStart"/>
      <w:r w:rsidRPr="006F041C">
        <w:rPr>
          <w:rFonts w:ascii="Hind Siliguri" w:hAnsi="Hind Siliguri" w:cs="Hind Siliguri"/>
          <w:b/>
          <w:color w:val="0369A1"/>
          <w:sz w:val="17"/>
        </w:rPr>
        <w:t>কথায়</w:t>
      </w:r>
      <w:proofErr w:type="spellEnd"/>
      <w:r w:rsidRPr="006F041C">
        <w:rPr>
          <w:rFonts w:ascii="Hind Siliguri" w:hAnsi="Hind Siliguri" w:cs="Hind Siliguri"/>
          <w:b/>
          <w:color w:val="0369A1"/>
          <w:sz w:val="17"/>
        </w:rPr>
        <w:t xml:space="preserve"> (In Words): </w:t>
      </w:r>
      <w:r w:rsidRPr="006F041C">
        <w:rPr>
          <w:rFonts w:ascii="Hind Siliguri" w:hAnsi="Hind Siliguri" w:cs="Hind Siliguri"/>
          <w:color w:val="94A3B8"/>
          <w:sz w:val="16"/>
        </w:rPr>
        <w:t>.........................................................................................................................................................................................................</w:t>
      </w:r>
      <w:r w:rsidR="00A36272">
        <w:rPr>
          <w:rFonts w:ascii="Hind Siliguri" w:hAnsi="Hind Siliguri" w:cs="Hind Siliguri"/>
          <w:color w:val="94A3B8"/>
          <w:sz w:val="16"/>
        </w:rPr>
        <w:t xml:space="preserve">........................................................................ </w:t>
      </w:r>
      <w:proofErr w:type="spellStart"/>
      <w:r w:rsidRPr="006F041C">
        <w:rPr>
          <w:rFonts w:ascii="Hind Siliguri" w:hAnsi="Hind Siliguri" w:cs="Hind Siliguri"/>
          <w:color w:val="94A3B8"/>
          <w:sz w:val="16"/>
        </w:rPr>
        <w:t>টাকা</w:t>
      </w:r>
      <w:proofErr w:type="spellEnd"/>
      <w:r w:rsidRPr="006F041C">
        <w:rPr>
          <w:rFonts w:ascii="Hind Siliguri" w:hAnsi="Hind Siliguri" w:cs="Hind Siliguri"/>
          <w:color w:val="94A3B8"/>
          <w:sz w:val="16"/>
        </w:rPr>
        <w:t xml:space="preserve"> </w:t>
      </w:r>
      <w:proofErr w:type="spellStart"/>
      <w:r w:rsidRPr="006F041C">
        <w:rPr>
          <w:rFonts w:ascii="Hind Siliguri" w:hAnsi="Hind Siliguri" w:cs="Hind Siliguri"/>
          <w:color w:val="94A3B8"/>
          <w:sz w:val="16"/>
        </w:rPr>
        <w:t>মাত্র</w:t>
      </w:r>
      <w:proofErr w:type="spellEnd"/>
      <w:r w:rsidRPr="006F041C">
        <w:rPr>
          <w:rFonts w:ascii="Hind Siliguri" w:hAnsi="Hind Siliguri" w:cs="Hind Siliguri"/>
          <w:color w:val="94A3B8"/>
          <w:sz w:val="16"/>
        </w:rPr>
        <w:t>।</w:t>
      </w:r>
    </w:p>
    <w:p w14:paraId="7612B6C1" w14:textId="77777777" w:rsidR="00213C9D" w:rsidRPr="006F041C" w:rsidRDefault="00213C9D">
      <w:pPr>
        <w:spacing w:before="120" w:after="160"/>
        <w:rPr>
          <w:rFonts w:ascii="Hind Siliguri" w:hAnsi="Hind Siliguri" w:cs="Hind Siliguri"/>
          <w:color w:val="94A3B8"/>
          <w:sz w:val="16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3528"/>
        <w:gridCol w:w="3557"/>
      </w:tblGrid>
      <w:tr w:rsidR="00A656DE" w:rsidRPr="006F041C" w14:paraId="7BBE96E0" w14:textId="77777777">
        <w:trPr>
          <w:jc w:val="center"/>
        </w:trPr>
        <w:tc>
          <w:tcPr>
            <w:tcW w:w="3528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761511B8" w14:textId="77777777" w:rsidR="00A656DE" w:rsidRPr="006F041C" w:rsidRDefault="00000000">
            <w:pPr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color w:val="94A3B8"/>
                <w:sz w:val="16"/>
              </w:rPr>
              <w:t>...................................................</w:t>
            </w:r>
            <w:r w:rsidRPr="006F041C">
              <w:rPr>
                <w:rFonts w:ascii="Hind Siliguri" w:hAnsi="Hind Siliguri" w:cs="Hind Siliguri"/>
                <w:color w:val="94A3B8"/>
                <w:sz w:val="16"/>
              </w:rPr>
              <w:br/>
            </w:r>
            <w:r w:rsidRPr="006F041C">
              <w:rPr>
                <w:rFonts w:ascii="Hind Siliguri" w:hAnsi="Hind Siliguri" w:cs="Hind Siliguri"/>
                <w:b/>
                <w:color w:val="0369A1"/>
                <w:sz w:val="16"/>
              </w:rPr>
              <w:t>প্রস্তুতকারকের স্বাক্ষর</w:t>
            </w:r>
            <w:r w:rsidRPr="006F041C">
              <w:rPr>
                <w:rFonts w:ascii="Hind Siliguri" w:hAnsi="Hind Siliguri" w:cs="Hind Siliguri"/>
                <w:b/>
                <w:color w:val="0369A1"/>
                <w:sz w:val="16"/>
              </w:rPr>
              <w:br/>
            </w:r>
            <w:r w:rsidRPr="006F041C">
              <w:rPr>
                <w:rFonts w:ascii="Hind Siliguri" w:hAnsi="Hind Siliguri" w:cs="Hind Siliguri"/>
                <w:i/>
                <w:color w:val="64748B"/>
                <w:sz w:val="14"/>
              </w:rPr>
              <w:t>(Prepared By)</w:t>
            </w:r>
          </w:p>
        </w:tc>
        <w:tc>
          <w:tcPr>
            <w:tcW w:w="3528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2155AF1D" w14:textId="77777777" w:rsidR="00A656DE" w:rsidRPr="006F041C" w:rsidRDefault="00000000">
            <w:pPr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color w:val="94A3B8"/>
                <w:sz w:val="16"/>
              </w:rPr>
              <w:t>...................................................</w:t>
            </w:r>
            <w:r w:rsidRPr="006F041C">
              <w:rPr>
                <w:rFonts w:ascii="Hind Siliguri" w:hAnsi="Hind Siliguri" w:cs="Hind Siliguri"/>
                <w:color w:val="94A3B8"/>
                <w:sz w:val="16"/>
              </w:rPr>
              <w:br/>
            </w:r>
            <w:r w:rsidRPr="006F041C">
              <w:rPr>
                <w:rFonts w:ascii="Hind Siliguri" w:hAnsi="Hind Siliguri" w:cs="Hind Siliguri"/>
                <w:b/>
                <w:color w:val="0369A1"/>
                <w:sz w:val="16"/>
              </w:rPr>
              <w:t>হিসাবরক্ষক / যাচাইকারী</w:t>
            </w:r>
            <w:r w:rsidRPr="006F041C">
              <w:rPr>
                <w:rFonts w:ascii="Hind Siliguri" w:hAnsi="Hind Siliguri" w:cs="Hind Siliguri"/>
                <w:b/>
                <w:color w:val="0369A1"/>
                <w:sz w:val="16"/>
              </w:rPr>
              <w:br/>
            </w:r>
            <w:r w:rsidRPr="006F041C">
              <w:rPr>
                <w:rFonts w:ascii="Hind Siliguri" w:hAnsi="Hind Siliguri" w:cs="Hind Siliguri"/>
                <w:i/>
                <w:color w:val="64748B"/>
                <w:sz w:val="14"/>
              </w:rPr>
              <w:t>(Verified &amp; Checked By)</w:t>
            </w:r>
          </w:p>
        </w:tc>
        <w:tc>
          <w:tcPr>
            <w:tcW w:w="3557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6F2BBB55" w14:textId="77777777" w:rsidR="00A656DE" w:rsidRPr="006F041C" w:rsidRDefault="00000000">
            <w:pPr>
              <w:jc w:val="center"/>
              <w:rPr>
                <w:rFonts w:ascii="Hind Siliguri" w:hAnsi="Hind Siliguri" w:cs="Hind Siliguri"/>
              </w:rPr>
            </w:pPr>
            <w:r w:rsidRPr="006F041C">
              <w:rPr>
                <w:rFonts w:ascii="Hind Siliguri" w:hAnsi="Hind Siliguri" w:cs="Hind Siliguri"/>
                <w:color w:val="94A3B8"/>
                <w:sz w:val="16"/>
              </w:rPr>
              <w:t>...................................................</w:t>
            </w:r>
            <w:r w:rsidRPr="006F041C">
              <w:rPr>
                <w:rFonts w:ascii="Hind Siliguri" w:hAnsi="Hind Siliguri" w:cs="Hind Siliguri"/>
                <w:color w:val="94A3B8"/>
                <w:sz w:val="16"/>
              </w:rPr>
              <w:br/>
            </w:r>
            <w:r w:rsidRPr="006F041C">
              <w:rPr>
                <w:rFonts w:ascii="Hind Siliguri" w:hAnsi="Hind Siliguri" w:cs="Hind Siliguri"/>
                <w:b/>
                <w:color w:val="0369A1"/>
                <w:sz w:val="17"/>
              </w:rPr>
              <w:t>মেসার্স মা মটরস্</w:t>
            </w:r>
            <w:r w:rsidRPr="006F041C">
              <w:rPr>
                <w:rFonts w:ascii="Hind Siliguri" w:hAnsi="Hind Siliguri" w:cs="Hind Siliguri"/>
                <w:b/>
                <w:color w:val="0369A1"/>
                <w:sz w:val="17"/>
              </w:rPr>
              <w:br/>
            </w:r>
            <w:r w:rsidRPr="006F041C">
              <w:rPr>
                <w:rFonts w:ascii="Hind Siliguri" w:hAnsi="Hind Siliguri" w:cs="Hind Siliguri"/>
                <w:b/>
                <w:color w:val="1E293B"/>
                <w:sz w:val="15"/>
              </w:rPr>
              <w:t>মোঃ এমরান (আইডি-৯৯২৯)</w:t>
            </w:r>
            <w:r w:rsidRPr="006F041C">
              <w:rPr>
                <w:rFonts w:ascii="Hind Siliguri" w:hAnsi="Hind Siliguri" w:cs="Hind Siliguri"/>
                <w:b/>
                <w:color w:val="1E293B"/>
                <w:sz w:val="15"/>
              </w:rPr>
              <w:br/>
            </w:r>
            <w:r w:rsidRPr="006F041C">
              <w:rPr>
                <w:rFonts w:ascii="Hind Siliguri" w:hAnsi="Hind Siliguri" w:cs="Hind Siliguri"/>
                <w:i/>
                <w:color w:val="64748B"/>
                <w:sz w:val="14"/>
              </w:rPr>
              <w:t>স্বত্বাধিকারী / অনুমোদিত স্বাক্ষর</w:t>
            </w:r>
          </w:p>
        </w:tc>
      </w:tr>
    </w:tbl>
    <w:p w14:paraId="59AEF7E6" w14:textId="77777777" w:rsidR="0036522E" w:rsidRPr="006F041C" w:rsidRDefault="0036522E">
      <w:pPr>
        <w:rPr>
          <w:rFonts w:ascii="Hind Siliguri" w:hAnsi="Hind Siliguri" w:cs="Hind Siliguri"/>
        </w:rPr>
      </w:pPr>
    </w:p>
    <w:sectPr w:rsidR="0036522E" w:rsidRPr="006F041C" w:rsidSect="00034616">
      <w:headerReference w:type="default" r:id="rId10"/>
      <w:pgSz w:w="11909" w:h="16834"/>
      <w:pgMar w:top="504" w:right="648" w:bottom="504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36512" w14:textId="77777777" w:rsidR="0036522E" w:rsidRDefault="0036522E" w:rsidP="006F041C">
      <w:pPr>
        <w:spacing w:after="0" w:line="240" w:lineRule="auto"/>
      </w:pPr>
      <w:r>
        <w:separator/>
      </w:r>
    </w:p>
  </w:endnote>
  <w:endnote w:type="continuationSeparator" w:id="0">
    <w:p w14:paraId="08A380C1" w14:textId="77777777" w:rsidR="0036522E" w:rsidRDefault="0036522E" w:rsidP="006F0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ind Siliguri">
    <w:panose1 w:val="02000000000000000000"/>
    <w:charset w:val="00"/>
    <w:family w:val="auto"/>
    <w:pitch w:val="variable"/>
    <w:sig w:usb0="0001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E735F" w14:textId="77777777" w:rsidR="0036522E" w:rsidRDefault="0036522E" w:rsidP="006F041C">
      <w:pPr>
        <w:spacing w:after="0" w:line="240" w:lineRule="auto"/>
      </w:pPr>
      <w:r>
        <w:separator/>
      </w:r>
    </w:p>
  </w:footnote>
  <w:footnote w:type="continuationSeparator" w:id="0">
    <w:p w14:paraId="4774B43A" w14:textId="77777777" w:rsidR="0036522E" w:rsidRDefault="0036522E" w:rsidP="006F0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BDE49" w14:textId="2F7C60D9" w:rsidR="006F041C" w:rsidRPr="006F041C" w:rsidRDefault="006F041C" w:rsidP="006F041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9C1FCD" wp14:editId="7C2E6133">
              <wp:simplePos x="0" y="0"/>
              <wp:positionH relativeFrom="column">
                <wp:posOffset>1588770</wp:posOffset>
              </wp:positionH>
              <wp:positionV relativeFrom="paragraph">
                <wp:posOffset>-330200</wp:posOffset>
              </wp:positionV>
              <wp:extent cx="2997200" cy="349250"/>
              <wp:effectExtent l="0" t="0" r="0" b="12700"/>
              <wp:wrapNone/>
              <wp:docPr id="136762875" name="Rectangle: Rounded Corner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97200" cy="349250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5ABAF3" w14:textId="77777777" w:rsidR="006F041C" w:rsidRPr="008649BA" w:rsidRDefault="006F041C" w:rsidP="006F041C">
                          <w:pPr>
                            <w:pStyle w:val="Header"/>
                            <w:jc w:val="center"/>
                            <w:rPr>
                              <w:rFonts w:ascii="Hind Siliguri" w:hAnsi="Hind Siliguri" w:cs="Hind Siliguri"/>
                              <w:i/>
                              <w:iCs/>
                              <w:color w:val="7F7F7F" w:themeColor="text1" w:themeTint="80"/>
                            </w:rPr>
                          </w:pPr>
                          <w:proofErr w:type="spellStart"/>
                          <w:r w:rsidRPr="008649BA">
                            <w:rPr>
                              <w:rFonts w:ascii="Hind Siliguri" w:hAnsi="Hind Siliguri" w:cs="Hind Siliguri"/>
                              <w:i/>
                              <w:iCs/>
                              <w:color w:val="7F7F7F" w:themeColor="text1" w:themeTint="80"/>
                            </w:rPr>
                            <w:t>বিসমিল্লাহির</w:t>
                          </w:r>
                          <w:proofErr w:type="spellEnd"/>
                          <w:r w:rsidRPr="008649BA">
                            <w:rPr>
                              <w:rFonts w:ascii="Hind Siliguri" w:hAnsi="Hind Siliguri" w:cs="Hind Siliguri"/>
                              <w:i/>
                              <w:iCs/>
                              <w:color w:val="7F7F7F" w:themeColor="text1" w:themeTint="80"/>
                            </w:rPr>
                            <w:t xml:space="preserve"> </w:t>
                          </w:r>
                          <w:proofErr w:type="spellStart"/>
                          <w:r w:rsidRPr="008649BA">
                            <w:rPr>
                              <w:rFonts w:ascii="Hind Siliguri" w:hAnsi="Hind Siliguri" w:cs="Hind Siliguri"/>
                              <w:i/>
                              <w:iCs/>
                              <w:color w:val="7F7F7F" w:themeColor="text1" w:themeTint="80"/>
                            </w:rPr>
                            <w:t>রাহমানির</w:t>
                          </w:r>
                          <w:proofErr w:type="spellEnd"/>
                          <w:r w:rsidRPr="008649BA">
                            <w:rPr>
                              <w:rFonts w:ascii="Hind Siliguri" w:hAnsi="Hind Siliguri" w:cs="Hind Siliguri"/>
                              <w:i/>
                              <w:iCs/>
                              <w:color w:val="7F7F7F" w:themeColor="text1" w:themeTint="80"/>
                            </w:rPr>
                            <w:t xml:space="preserve"> </w:t>
                          </w:r>
                          <w:proofErr w:type="spellStart"/>
                          <w:r w:rsidRPr="008649BA">
                            <w:rPr>
                              <w:rFonts w:ascii="Hind Siliguri" w:hAnsi="Hind Siliguri" w:cs="Hind Siliguri"/>
                              <w:i/>
                              <w:iCs/>
                              <w:color w:val="7F7F7F" w:themeColor="text1" w:themeTint="80"/>
                            </w:rPr>
                            <w:t>রাহিম</w:t>
                          </w:r>
                          <w:proofErr w:type="spellEnd"/>
                        </w:p>
                        <w:p w14:paraId="5E7EF090" w14:textId="77777777" w:rsidR="006F041C" w:rsidRDefault="006F041C" w:rsidP="006F041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19C1FCD" id="Rectangle: Rounded Corners 1" o:spid="_x0000_s1026" style="position:absolute;margin-left:125.1pt;margin-top:-26pt;width:236pt;height:2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" filled="f" stroked="f">
              <v:shadow on="t" color="black" opacity="22937f" origin=",.5" offset="0,.63889mm"/>
              <v:textbox>
                <w:txbxContent>
                  <w:p w14:paraId="105ABAF3" w14:textId="77777777" w:rsidR="006F041C" w:rsidRPr="008649BA" w:rsidRDefault="006F041C" w:rsidP="006F041C">
                    <w:pPr>
                      <w:pStyle w:val="Header"/>
                      <w:jc w:val="center"/>
                      <w:rPr>
                        <w:rFonts w:ascii="Hind Siliguri" w:hAnsi="Hind Siliguri" w:cs="Hind Siliguri"/>
                        <w:i/>
                        <w:iCs/>
                        <w:color w:val="7F7F7F" w:themeColor="text1" w:themeTint="80"/>
                      </w:rPr>
                    </w:pPr>
                    <w:proofErr w:type="spellStart"/>
                    <w:r w:rsidRPr="008649BA">
                      <w:rPr>
                        <w:rFonts w:ascii="Hind Siliguri" w:hAnsi="Hind Siliguri" w:cs="Hind Siliguri"/>
                        <w:i/>
                        <w:iCs/>
                        <w:color w:val="7F7F7F" w:themeColor="text1" w:themeTint="80"/>
                      </w:rPr>
                      <w:t>বিসমিল্লাহির</w:t>
                    </w:r>
                    <w:proofErr w:type="spellEnd"/>
                    <w:r w:rsidRPr="008649BA">
                      <w:rPr>
                        <w:rFonts w:ascii="Hind Siliguri" w:hAnsi="Hind Siliguri" w:cs="Hind Siliguri"/>
                        <w:i/>
                        <w:iCs/>
                        <w:color w:val="7F7F7F" w:themeColor="text1" w:themeTint="80"/>
                      </w:rPr>
                      <w:t xml:space="preserve"> </w:t>
                    </w:r>
                    <w:proofErr w:type="spellStart"/>
                    <w:r w:rsidRPr="008649BA">
                      <w:rPr>
                        <w:rFonts w:ascii="Hind Siliguri" w:hAnsi="Hind Siliguri" w:cs="Hind Siliguri"/>
                        <w:i/>
                        <w:iCs/>
                        <w:color w:val="7F7F7F" w:themeColor="text1" w:themeTint="80"/>
                      </w:rPr>
                      <w:t>রাহমানির</w:t>
                    </w:r>
                    <w:proofErr w:type="spellEnd"/>
                    <w:r w:rsidRPr="008649BA">
                      <w:rPr>
                        <w:rFonts w:ascii="Hind Siliguri" w:hAnsi="Hind Siliguri" w:cs="Hind Siliguri"/>
                        <w:i/>
                        <w:iCs/>
                        <w:color w:val="7F7F7F" w:themeColor="text1" w:themeTint="80"/>
                      </w:rPr>
                      <w:t xml:space="preserve"> </w:t>
                    </w:r>
                    <w:proofErr w:type="spellStart"/>
                    <w:r w:rsidRPr="008649BA">
                      <w:rPr>
                        <w:rFonts w:ascii="Hind Siliguri" w:hAnsi="Hind Siliguri" w:cs="Hind Siliguri"/>
                        <w:i/>
                        <w:iCs/>
                        <w:color w:val="7F7F7F" w:themeColor="text1" w:themeTint="80"/>
                      </w:rPr>
                      <w:t>রাহিম</w:t>
                    </w:r>
                    <w:proofErr w:type="spellEnd"/>
                  </w:p>
                  <w:p w14:paraId="5E7EF090" w14:textId="77777777" w:rsidR="006F041C" w:rsidRDefault="006F041C" w:rsidP="006F041C">
                    <w:pPr>
                      <w:jc w:val="center"/>
                    </w:pP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6565127">
    <w:abstractNumId w:val="8"/>
  </w:num>
  <w:num w:numId="2" w16cid:durableId="978847189">
    <w:abstractNumId w:val="6"/>
  </w:num>
  <w:num w:numId="3" w16cid:durableId="509490098">
    <w:abstractNumId w:val="5"/>
  </w:num>
  <w:num w:numId="4" w16cid:durableId="1567573156">
    <w:abstractNumId w:val="4"/>
  </w:num>
  <w:num w:numId="5" w16cid:durableId="1814565228">
    <w:abstractNumId w:val="7"/>
  </w:num>
  <w:num w:numId="6" w16cid:durableId="1775632847">
    <w:abstractNumId w:val="3"/>
  </w:num>
  <w:num w:numId="7" w16cid:durableId="644820666">
    <w:abstractNumId w:val="2"/>
  </w:num>
  <w:num w:numId="8" w16cid:durableId="240918313">
    <w:abstractNumId w:val="1"/>
  </w:num>
  <w:num w:numId="9" w16cid:durableId="1578786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C9D"/>
    <w:rsid w:val="0029639D"/>
    <w:rsid w:val="002F1909"/>
    <w:rsid w:val="00326F90"/>
    <w:rsid w:val="0036522E"/>
    <w:rsid w:val="006F041C"/>
    <w:rsid w:val="007E7445"/>
    <w:rsid w:val="008649BA"/>
    <w:rsid w:val="00877E01"/>
    <w:rsid w:val="00A36272"/>
    <w:rsid w:val="00A656DE"/>
    <w:rsid w:val="00AA1D8D"/>
    <w:rsid w:val="00AC4038"/>
    <w:rsid w:val="00B42600"/>
    <w:rsid w:val="00B47730"/>
    <w:rsid w:val="00BB1F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207550"/>
  <w14:defaultImageDpi w14:val="300"/>
  <w15:docId w15:val="{1844D9F1-89C5-493B-A564-938EF660D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image" Target="media/image1.png" /><ns0:Relationship Id="rId3" Type="http://schemas.openxmlformats.org/officeDocument/2006/relationships/styles" Target="styles.xml" /><ns0:Relationship Id="rId7" Type="http://schemas.openxmlformats.org/officeDocument/2006/relationships/endnotes" Target="endnotes.xml" /><ns0:Relationship Id="rId12" Type="http://schemas.openxmlformats.org/officeDocument/2006/relationships/theme" Target="theme/theme1.xml" /><ns0:Relationship Id="rId2" Type="http://schemas.openxmlformats.org/officeDocument/2006/relationships/numbering" Target="numbering.xml" /><ns0:Relationship Id="rId1" Type="http://schemas.openxmlformats.org/officeDocument/2006/relationships/customXml" Target="../customXml/item1.xml" /><ns0:Relationship Id="rId6" Type="http://schemas.openxmlformats.org/officeDocument/2006/relationships/footnotes" Target="footnotes.xml" /><ns0:Relationship Id="rId11" Type="http://schemas.openxmlformats.org/officeDocument/2006/relationships/fontTable" Target="fontTable.xml" /><ns0:Relationship Id="rId5" Type="http://schemas.openxmlformats.org/officeDocument/2006/relationships/webSettings" Target="webSettings.xml" /><ns0:Relationship Id="rId10" Type="http://schemas.openxmlformats.org/officeDocument/2006/relationships/header" Target="header1.xml" /><ns0:Relationship Id="rId4" Type="http://schemas.openxmlformats.org/officeDocument/2006/relationships/settings" Target="settings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Joni-pc</cp:lastModifiedBy>
  <cp:revision>9</cp:revision>
  <cp:lastPrinted>2026-10-05T11:46:00Z</cp:lastPrinted>
  <dcterms:created xsi:type="dcterms:W3CDTF">2013-12-23T23:15:00Z</dcterms:created>
  <dcterms:modified xsi:type="dcterms:W3CDTF">2026-10-05T12:13:00Z</dcterms:modified>
  <cp:category/>
</cp:coreProperties>
</file>