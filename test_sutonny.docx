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utonnyMJ" w:hAnsi="SutonnyMJ"/>
          <w:b/>
          <w:sz w:val="24"/>
          <w:rFonts w:ascii="SutonnyMJ" w:hAnsi="SutonnyMJ"/>
        </w:rPr>
        <w:t>wemwgj­vwni ivngvwbi ivwng</w:t>
      </w:r>
    </w:p>
    <w:p>
      <w:r>
        <w:rPr>
          <w:rFonts w:ascii="SutonnyMJ" w:hAnsi="SutonnyMJ"/>
          <w:b/>
          <w:color w:val="7B1113"/>
          <w:sz w:val="48"/>
          <w:rFonts w:ascii="SutonnyMJ" w:hAnsi="SutonnyMJ"/>
        </w:rPr>
        <w:t>BkivK UvIqvi</w:t>
      </w:r>
    </w:p>
    <w:p>
      <w:r>
        <w:rPr>
          <w:rFonts w:ascii="SutonnyMJ" w:hAnsi="SutonnyMJ"/>
          <w:b/>
          <w:sz w:val="24"/>
          <w:rFonts w:ascii="SutonnyMJ" w:hAnsi="SutonnyMJ"/>
        </w:rPr>
        <w:t>gvwjK: ‡gvnv¤§` Ggivb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