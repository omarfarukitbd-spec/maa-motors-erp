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20"/>
                <w:u w:val="none"/>
                <w:rFonts w:ascii="Nirmala UI" w:hAnsi="Nirmala UI" w:cs="Nirmala UI"/>
              </w:rPr>
              <w:t>বিসমিল্লাহির রাহমানির রাহিম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তারিখ: ____________</w:t>
              <w:br/>
              <w:t>মাস: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rFonts w:ascii="Nirmala UI" w:hAnsi="Nirmala UI"/>
          <w:b/>
          <w:i w:val="0"/>
          <w:color w:val="7B1113"/>
          <w:sz w:val="42"/>
          <w:u w:val="none"/>
          <w:rFonts w:ascii="Nirmala UI" w:hAnsi="Nirmala UI" w:cs="Nirmala UI"/>
        </w:rPr>
        <w:t>ইশরাক টাওয়ার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21"/>
          <w:u w:val="none"/>
          <w:rFonts w:ascii="Nirmala UI" w:hAnsi="Nirmala UI" w:cs="Nirmala UI"/>
        </w:rPr>
        <w:t>মালিক মোহাম্মদ এমরান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৩৩৩১/৫০৫৩, ফিরোজশাহ্, বা/এ, ডাকঘর: ফিরোজশাহ্-৪২০৭, থানা: আকবরশাহ্, জেলা: চট্টগ্রাম।</w:t>
      </w:r>
    </w:p>
    <w:p>
      <w:pPr>
        <w:spacing w:before="0" w:after="3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মালিক-০১৮১৫-৭০৭৯৩৪, দারোয়ান ০১৯১৯-৭০৭৯৩৪।</w:t>
      </w:r>
    </w:p>
    <w:p>
      <w:pPr>
        <w:spacing w:before="0" w:after="40" w:line="240" w:lineRule="auto"/>
        <w:jc w:val="center"/>
      </w:pPr>
      <w:r>
        <w:rPr>
          <w:rFonts w:ascii="Nirmala UI" w:hAnsi="Nirmala UI"/>
          <w:b/>
          <w:i w:val="0"/>
          <w:color w:val="000000"/>
          <w:sz w:val="20"/>
          <w:u w:val="single"/>
          <w:rFonts w:ascii="Nirmala UI" w:hAnsi="Nirmala UI" w:cs="Nirmala UI"/>
        </w:rPr>
        <w:t>মাসিক ভাড়ার হিসাব-২০২৫ইং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>
        <w:trPr>
          <w:trHeight w:val="36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ফ্লোর নং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ফ্ল্যাট নং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ভাড়াটিয়ার নাম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মাসিক ভাড়া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গ্যাস বিল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মোট ভাড়া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অন্যান্য চার্জ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তারিখ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bottom w:w="2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কর্তৃপক্ষের স্বাক্ষর</w:t>
            </w: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1F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ইমন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C-1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ইসমাইল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১১,৫০০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2F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আবিদ হাসান তানভির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B-2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এমরান (মালিক)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২০,০০০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২১,৫০০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শাহজাহান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মিনহাজুল হক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C-3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রহিম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আব্দুর রহমান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মিনহাজ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C-4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বেলাল মোল্লা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নাইম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নাইম হাসান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C-5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মামুন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সুমন ভাই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আবুল বশর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C-6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প্রীতি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হারুনুর রশিদ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১৫,৫০০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দেলোয়ার হোসেন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C-7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খালেদ সিদ্দিকি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১৩,০০০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মাসুদ পারভেজ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রাজিব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১২,৫০০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১৪,০০০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C-8</w:t>
            </w:r>
          </w:p>
        </w:tc>
        <w:tc>
          <w:tcPr>
            <w:tcW w:type="dxa" w:w="24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মোহাম্মদ আবুল বশর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3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9F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মোট=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9F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A-9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ফারহান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B-9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মোঃ হিরু</w:t>
            </w:r>
          </w:p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-------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১০,০০০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340" w:hRule="atLeast"/>
          <w:cantSplit/>
          <w:trHeight w:val="340" w:hRule="atLeast"/>
          <w:cantSplit/>
        </w:trPr>
        <w:tc>
          <w:tcPr>
            <w:tcW w:type="dxa" w:w="4195"/>
            <w:vAlign w:val="center"/>
            <w:shd w:val="clear" w:color="auto" w:fill="FFFFFF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/>
        </w:tc>
        <w:tc>
          <w:tcPr>
            <w:tcW w:type="dxa" w:w="119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১২,০০০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৩০৫,০০০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১,৫০০</w:t>
            </w:r>
            <w:r>
              <w:rPr>
                <w:rFonts w:ascii="Nirmala UI" w:hAnsi="Nirmala UI"/>
                <w:b/>
                <w:i w:val="0"/>
                <w:color w:val="000000"/>
                <w:sz w:val="19"/>
                <w:u w:val="none"/>
                <w:rFonts w:ascii="Nirmala UI" w:hAnsi="Nirmala UI" w:cs="Nirmala UI"/>
              </w:rPr>
              <w:t>৩৪,৫০০</w:t>
            </w: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C00000"/>
                <w:sz w:val="18"/>
                <w:u w:val="none"/>
                <w:rFonts w:ascii="Nirmala UI" w:hAnsi="Nirmala UI" w:cs="Nirmala UI"/>
              </w:rPr>
              <w:t>১৩,৫০০</w:t>
            </w:r>
            <w:r>
              <w:rPr>
                <w:rFonts w:ascii="Nirmala UI" w:hAnsi="Nirmala UI"/>
                <w:b/>
                <w:i w:val="0"/>
                <w:color w:val="C00000"/>
                <w:sz w:val="19"/>
                <w:u w:val="none"/>
                <w:rFonts w:ascii="Nirmala UI" w:hAnsi="Nirmala UI" w:cs="Nirmala UI"/>
              </w:rPr>
              <w:t>৩৪৯,০০০</w:t>
            </w:r>
          </w:p>
        </w:tc>
        <w:tc>
          <w:tcPr>
            <w:tcW w:type="dxa" w:w="96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24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bottom w:w="12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before="40" w:after="0" w:line="240" w:lineRule="auto"/>
        <w:jc w:val="right"/>
      </w:pPr>
      <w:r>
        <w:rPr>
          <w:rFonts w:ascii="Nirmala UI" w:hAnsi="Nirmala UI"/>
          <w:b/>
          <w:i w:val="0"/>
          <w:color w:val="003366"/>
          <w:sz w:val="19"/>
          <w:u w:val="none"/>
          <w:rFonts w:ascii="Nirmala UI" w:hAnsi="Nirmala UI" w:cs="Nirmala UI"/>
        </w:rPr>
        <w:t>(মোঃ এমরান)</w:t>
        <w:br/>
      </w:r>
      <w:r>
        <w:rPr>
          <w:rFonts w:ascii="Nirmala UI" w:hAnsi="Nirmala UI"/>
          <w:b/>
          <w:i w:val="0"/>
          <w:color w:val="003366"/>
          <w:sz w:val="17"/>
          <w:u w:val="none"/>
          <w:rFonts w:ascii="Nirmala UI" w:hAnsi="Nirmala UI" w:cs="Nirmala UI"/>
        </w:rPr>
        <w:t>ইশরাক টাওয়ার সি/৩৪, ফিরোজশাহ, বা/এ</w:t>
        <w:br/>
        <w:t>থানা- আকবরশাহ, জেলা- চট্টগ্রাম।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